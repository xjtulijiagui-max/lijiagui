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??AI?????_??02???????</w:t>
      </w:r>
    </w:p>
    <w:p>
      <w:pPr>
        <w:jc w:val="center"/>
      </w:pPr>
      <w:r>
        <w:t>??????? 02????? ? ???????</w:t>
      </w:r>
    </w:p>
    <w:p>
      <w:r>
        <w:t>????????????AI?????_???????????02????????????????????????????????????????</w:t>
      </w:r>
    </w:p>
    <w:p>
      <w:pPr>
        <w:pStyle w:val="Heading1"/>
      </w:pPr>
      <w:r>
        <w:t>??????</w:t>
      </w:r>
    </w:p>
    <w:p>
      <w:r>
        <w:t>????????????????????????????????????????????????????????</w:t>
      </w:r>
    </w:p>
    <w:p>
      <w:pPr>
        <w:pStyle w:val="Heading1"/>
      </w:pPr>
      <w:r>
        <w:t>??????</w:t>
      </w:r>
    </w:p>
    <w:p>
      <w:r>
        <w:t>?????????????????????????????????????????????????????????</w:t>
      </w:r>
    </w:p>
    <w:p>
      <w:pPr>
        <w:pStyle w:val="Heading1"/>
      </w:pPr>
      <w:r>
        <w:t>?????</w:t>
      </w:r>
    </w:p>
    <w:p>
      <w:r>
        <w:t>1. ?????? 1 ??2. ??????? 1 ??3. ???????</w:t>
      </w:r>
    </w:p>
    <w:p>
      <w:pPr>
        <w:pStyle w:val="Heading1"/>
      </w:pPr>
      <w:r>
        <w:t>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8E6DC"/>
          </w:tcPr>
          <w:p>
            <w:r>
              <w:t>???</w:t>
            </w:r>
          </w:p>
        </w:tc>
        <w:tc>
          <w:tcPr>
            <w:tcW w:type="dxa" w:w="3331"/>
            <w:shd w:fill="E8E6DC"/>
          </w:tcPr>
          <w:p>
            <w:r>
              <w:t>??????</w:t>
            </w:r>
          </w:p>
        </w:tc>
        <w:tc>
          <w:tcPr>
            <w:tcW w:type="dxa" w:w="3331"/>
            <w:shd w:fill="E8E6DC"/>
          </w:tcPr>
          <w:p>
            <w:r>
              <w:t>??</w:t>
            </w:r>
          </w:p>
        </w:tc>
      </w:tr>
      <w:tr>
        <w:tc>
          <w:tcPr>
            <w:tcW w:type="dxa" w:w="3331"/>
          </w:tcPr>
          <w:p>
            <w:r>
              <w:t>??????</w:t>
            </w:r>
          </w:p>
        </w:tc>
        <w:tc>
          <w:tcPr>
            <w:tcW w:type="dxa" w:w="3331"/>
          </w:tcPr>
          <w:p>
            <w:r>
              <w:t>???????????????????????????????????????????????</w:t>
            </w:r>
          </w:p>
        </w:tc>
        <w:tc>
          <w:tcPr>
            <w:tcW w:type="dxa" w:w="3331"/>
          </w:tcPr>
          <w:p>
            <w:r>
              <w:t>??????????????</w:t>
            </w:r>
          </w:p>
        </w:tc>
      </w:tr>
      <w:tr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????AI??????AI?????????????????????????????</w:t>
            </w:r>
          </w:p>
        </w:tc>
        <w:tc>
          <w:tcPr>
            <w:tcW w:type="dxa" w:w="3331"/>
          </w:tcPr>
          <w:p>
            <w:r>
              <w:t>??????????????</w:t>
            </w:r>
          </w:p>
        </w:tc>
      </w:tr>
      <w:tr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 8 ??????? 12 ??</w:t>
            </w:r>
          </w:p>
        </w:tc>
        <w:tc>
          <w:tcPr>
            <w:tcW w:type="dxa" w:w="3331"/>
          </w:tcPr>
          <w:p>
            <w:r>
              <w:t>?????????????</w:t>
            </w:r>
          </w:p>
        </w:tc>
      </w:tr>
      <w:tr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??????????????? 2 ??????</w:t>
            </w:r>
          </w:p>
        </w:tc>
        <w:tc>
          <w:tcPr>
            <w:tcW w:type="dxa" w:w="3331"/>
          </w:tcPr>
          <w:p>
            <w:r>
              <w:t>??????????</w:t>
            </w:r>
          </w:p>
        </w:tc>
      </w:tr>
      <w:tr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???????????????????????????????????????????</w:t>
            </w:r>
          </w:p>
        </w:tc>
        <w:tc>
          <w:tcPr>
            <w:tcW w:type="dxa" w:w="3331"/>
          </w:tcPr>
          <w:p>
            <w:r>
              <w:t>??????</w:t>
            </w:r>
          </w:p>
        </w:tc>
      </w:tr>
    </w:tbl>
    <w:p/>
    <w:p>
      <w:pPr>
        <w:pStyle w:val="Heading1"/>
      </w:pPr>
      <w:r>
        <w:t>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shd w:fill="E8E6DC"/>
          </w:tcPr>
          <w:p>
            <w:r>
              <w:t>??</w:t>
            </w:r>
          </w:p>
        </w:tc>
        <w:tc>
          <w:tcPr>
            <w:tcW w:type="dxa" w:w="1428"/>
            <w:shd w:fill="E8E6DC"/>
          </w:tcPr>
          <w:p>
            <w:r>
              <w:t>???????</w:t>
            </w:r>
          </w:p>
        </w:tc>
        <w:tc>
          <w:tcPr>
            <w:tcW w:type="dxa" w:w="1428"/>
            <w:shd w:fill="E8E6DC"/>
          </w:tcPr>
          <w:p>
            <w:r>
              <w:t>???????</w:t>
            </w:r>
          </w:p>
        </w:tc>
        <w:tc>
          <w:tcPr>
            <w:tcW w:type="dxa" w:w="1428"/>
            <w:shd w:fill="E8E6DC"/>
          </w:tcPr>
          <w:p>
            <w:r>
              <w:t>??????/?</w:t>
            </w:r>
          </w:p>
        </w:tc>
        <w:tc>
          <w:tcPr>
            <w:tcW w:type="dxa" w:w="1428"/>
            <w:shd w:fill="E8E6DC"/>
          </w:tcPr>
          <w:p>
            <w:r>
              <w:t>???????</w:t>
            </w:r>
          </w:p>
        </w:tc>
        <w:tc>
          <w:tcPr>
            <w:tcW w:type="dxa" w:w="1428"/>
            <w:shd w:fill="E8E6DC"/>
          </w:tcPr>
          <w:p>
            <w:r>
              <w:t>??????</w:t>
            </w:r>
          </w:p>
        </w:tc>
        <w:tc>
          <w:tcPr>
            <w:tcW w:type="dxa" w:w="1428"/>
            <w:shd w:fill="E8E6DC"/>
          </w:tcPr>
          <w:p>
            <w:r>
              <w:t>??</w:t>
            </w:r>
          </w:p>
        </w:tc>
      </w:tr>
      <w:tr>
        <w:tc>
          <w:tcPr>
            <w:tcW w:type="dxa" w:w="1428"/>
          </w:tcPr>
          <w:p>
            <w:r>
              <w:t>??</w:t>
            </w:r>
          </w:p>
        </w:tc>
        <w:tc>
          <w:tcPr>
            <w:tcW w:type="dxa" w:w="1428"/>
          </w:tcPr>
          <w:p>
            <w:r>
              <w:t>1,200</w:t>
            </w:r>
          </w:p>
        </w:tc>
        <w:tc>
          <w:tcPr>
            <w:tcW w:type="dxa" w:w="1428"/>
          </w:tcPr>
          <w:p>
            <w:r>
              <w:t>420 ?</w:t>
            </w:r>
          </w:p>
        </w:tc>
        <w:tc>
          <w:tcPr>
            <w:tcW w:type="dxa" w:w="1428"/>
          </w:tcPr>
          <w:p>
            <w:r>
              <w:t>45 ??</w:t>
            </w:r>
          </w:p>
        </w:tc>
        <w:tc>
          <w:tcPr>
            <w:tcW w:type="dxa" w:w="1428"/>
          </w:tcPr>
          <w:p>
            <w:r>
              <w:t>1,800 ?</w:t>
            </w:r>
          </w:p>
        </w:tc>
        <w:tc>
          <w:tcPr>
            <w:tcW w:type="dxa" w:w="1428"/>
          </w:tcPr>
          <w:p>
            <w:r>
              <w:t>6 ??</w:t>
            </w:r>
          </w:p>
        </w:tc>
        <w:tc>
          <w:tcPr>
            <w:tcW w:type="dxa" w:w="1428"/>
          </w:tcPr>
          <w:p>
            <w:r>
              <w:t>????????????</w:t>
            </w:r>
          </w:p>
        </w:tc>
      </w:tr>
      <w:tr>
        <w:tc>
          <w:tcPr>
            <w:tcW w:type="dxa" w:w="1428"/>
          </w:tcPr>
          <w:p>
            <w:r>
              <w:t>??</w:t>
            </w:r>
          </w:p>
        </w:tc>
        <w:tc>
          <w:tcPr>
            <w:tcW w:type="dxa" w:w="1428"/>
          </w:tcPr>
          <w:p>
            <w:r>
              <w:t>950</w:t>
            </w:r>
          </w:p>
        </w:tc>
        <w:tc>
          <w:tcPr>
            <w:tcW w:type="dxa" w:w="1428"/>
          </w:tcPr>
          <w:p>
            <w:r>
              <w:t>360 ?</w:t>
            </w:r>
          </w:p>
        </w:tc>
        <w:tc>
          <w:tcPr>
            <w:tcW w:type="dxa" w:w="1428"/>
          </w:tcPr>
          <w:p>
            <w:r>
              <w:t>50 ??</w:t>
            </w:r>
          </w:p>
        </w:tc>
        <w:tc>
          <w:tcPr>
            <w:tcW w:type="dxa" w:w="1428"/>
          </w:tcPr>
          <w:p>
            <w:r>
              <w:t>1,350 ?</w:t>
            </w:r>
          </w:p>
        </w:tc>
        <w:tc>
          <w:tcPr>
            <w:tcW w:type="dxa" w:w="1428"/>
          </w:tcPr>
          <w:p>
            <w:r>
              <w:t>7 ??</w:t>
            </w:r>
          </w:p>
        </w:tc>
        <w:tc>
          <w:tcPr>
            <w:tcW w:type="dxa" w:w="1428"/>
          </w:tcPr>
          <w:p>
            <w:r>
              <w:t>????????????</w:t>
            </w:r>
          </w:p>
        </w:tc>
      </w:tr>
      <w:tr>
        <w:tc>
          <w:tcPr>
            <w:tcW w:type="dxa" w:w="1428"/>
          </w:tcPr>
          <w:p>
            <w:r>
              <w:t>??</w:t>
            </w:r>
          </w:p>
        </w:tc>
        <w:tc>
          <w:tcPr>
            <w:tcW w:type="dxa" w:w="1428"/>
          </w:tcPr>
          <w:p>
            <w:r>
              <w:t>780</w:t>
            </w:r>
          </w:p>
        </w:tc>
        <w:tc>
          <w:tcPr>
            <w:tcW w:type="dxa" w:w="1428"/>
          </w:tcPr>
          <w:p>
            <w:r>
              <w:t>260 ?</w:t>
            </w:r>
          </w:p>
        </w:tc>
        <w:tc>
          <w:tcPr>
            <w:tcW w:type="dxa" w:w="1428"/>
          </w:tcPr>
          <w:p>
            <w:r>
              <w:t>55 ??</w:t>
            </w:r>
          </w:p>
        </w:tc>
        <w:tc>
          <w:tcPr>
            <w:tcW w:type="dxa" w:w="1428"/>
          </w:tcPr>
          <w:p>
            <w:r>
              <w:t>920 ?</w:t>
            </w:r>
          </w:p>
        </w:tc>
        <w:tc>
          <w:tcPr>
            <w:tcW w:type="dxa" w:w="1428"/>
          </w:tcPr>
          <w:p>
            <w:r>
              <w:t>9 ??</w:t>
            </w:r>
          </w:p>
        </w:tc>
        <w:tc>
          <w:tcPr>
            <w:tcW w:type="dxa" w:w="1428"/>
          </w:tcPr>
          <w:p>
            <w:r>
              <w:t>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8E6DC"/>
          </w:tcPr>
          <w:p>
            <w:r>
              <w:t>??/???</w:t>
            </w:r>
          </w:p>
        </w:tc>
        <w:tc>
          <w:tcPr>
            <w:tcW w:type="dxa" w:w="3331"/>
            <w:shd w:fill="E8E6DC"/>
          </w:tcPr>
          <w:p>
            <w:r>
              <w:t>????</w:t>
            </w:r>
          </w:p>
        </w:tc>
        <w:tc>
          <w:tcPr>
            <w:tcW w:type="dxa" w:w="3331"/>
            <w:shd w:fill="E8E6DC"/>
          </w:tcPr>
          <w:p>
            <w:r>
              <w:t>??????</w:t>
            </w:r>
          </w:p>
        </w:tc>
      </w:tr>
      <w:tr>
        <w:tc>
          <w:tcPr>
            <w:tcW w:type="dxa" w:w="3331"/>
          </w:tcPr>
          <w:p>
            <w:r>
              <w:t>????????</w:t>
            </w:r>
          </w:p>
        </w:tc>
        <w:tc>
          <w:tcPr>
            <w:tcW w:type="dxa" w:w="3331"/>
          </w:tcPr>
          <w:p>
            <w:r>
              <w:t>? 80 ?/????</w:t>
            </w:r>
          </w:p>
        </w:tc>
        <w:tc>
          <w:tcPr>
            <w:tcW w:type="dxa" w:w="3331"/>
          </w:tcPr>
          <w:p>
            <w:r>
              <w:t>????????????????</w:t>
            </w:r>
          </w:p>
        </w:tc>
      </w:tr>
      <w:tr>
        <w:tc>
          <w:tcPr>
            <w:tcW w:type="dxa" w:w="3331"/>
          </w:tcPr>
          <w:p>
            <w:r>
              <w:t>AI???????</w:t>
            </w:r>
          </w:p>
        </w:tc>
        <w:tc>
          <w:tcPr>
            <w:tcW w:type="dxa" w:w="3331"/>
          </w:tcPr>
          <w:p>
            <w:r>
              <w:t>??????API???????? 18 ??</w:t>
            </w:r>
          </w:p>
        </w:tc>
        <w:tc>
          <w:tcPr>
            <w:tcW w:type="dxa" w:w="3331"/>
          </w:tcPr>
          <w:p>
            <w:r>
              <w:t>????????</w:t>
            </w:r>
          </w:p>
        </w:tc>
      </w:tr>
      <w:tr>
        <w:tc>
          <w:tcPr>
            <w:tcW w:type="dxa" w:w="3331"/>
          </w:tcPr>
          <w:p>
            <w:r>
              <w:t>??????</w:t>
            </w:r>
          </w:p>
        </w:tc>
        <w:tc>
          <w:tcPr>
            <w:tcW w:type="dxa" w:w="3331"/>
          </w:tcPr>
          <w:p>
            <w:r>
              <w:t>???? 50%-65%</w:t>
            </w:r>
          </w:p>
        </w:tc>
        <w:tc>
          <w:tcPr>
            <w:tcW w:type="dxa" w:w="3331"/>
          </w:tcPr>
          <w:p>
            <w:r>
              <w:t>???????????</w:t>
            </w:r>
          </w:p>
        </w:tc>
      </w:tr>
      <w:tr>
        <w:tc>
          <w:tcPr>
            <w:tcW w:type="dxa" w:w="3331"/>
          </w:tcPr>
          <w:p>
            <w:r>
              <w:t>?????????</w:t>
            </w:r>
          </w:p>
        </w:tc>
        <w:tc>
          <w:tcPr>
            <w:tcW w:type="dxa" w:w="3331"/>
          </w:tcPr>
          <w:p>
            <w:r>
              <w:t>??????????? 6-9 ????? 30 ???</w:t>
            </w:r>
          </w:p>
        </w:tc>
        <w:tc>
          <w:tcPr>
            <w:tcW w:type="dxa" w:w="3331"/>
          </w:tcPr>
          <w:p>
            <w:r>
              <w:t>????????</w:t>
            </w:r>
          </w:p>
        </w:tc>
      </w:tr>
      <w:tr>
        <w:tc>
          <w:tcPr>
            <w:tcW w:type="dxa" w:w="3331"/>
          </w:tcPr>
          <w:p>
            <w:r>
              <w:t>??????</w:t>
            </w:r>
          </w:p>
        </w:tc>
        <w:tc>
          <w:tcPr>
            <w:tcW w:type="dxa" w:w="3331"/>
          </w:tcPr>
          <w:p>
            <w:r>
              <w:t>??????????? 40%-60%</w:t>
            </w:r>
          </w:p>
        </w:tc>
        <w:tc>
          <w:tcPr>
            <w:tcW w:type="dxa" w:w="3331"/>
          </w:tcPr>
          <w:p>
            <w:r>
              <w:t>????????</w:t>
            </w:r>
          </w:p>
        </w:tc>
      </w:tr>
    </w:tbl>
    <w:p/>
    <w:p>
      <w:pPr>
        <w:pStyle w:val="Heading1"/>
      </w:pPr>
      <w:r>
        <w:t>??????</w:t>
      </w:r>
    </w:p>
    <w:p>
      <w:r>
        <w:t>??????? = ??????? ? ?????? ? ?????? - ????????</w:t>
      </w:r>
    </w:p>
    <w:p>
      <w:r>
        <w:t>??????? = ???? ? ??????</w:t>
      </w:r>
    </w:p>
    <w:p>
      <w:r>
        <w:t>??????? =???????? - ????????? ??????? ? 100%</w:t>
      </w:r>
    </w:p>
    <w:p>
      <w:r>
        <w:t>????? = ???? + ???? - ?????</w:t>
      </w:r>
    </w:p>
    <w:p>
      <w:r>
        <w:t>????? = ????? ? ?????</w:t>
      </w:r>
    </w:p>
    <w:p>
      <w:pPr>
        <w:pStyle w:val="Heading1"/>
      </w:pPr>
      <w:r>
        <w:t>??????????</w:t>
      </w:r>
    </w:p>
    <w:p>
      <w:r>
        <w:t>????????????AI?????</w:t>
      </w:r>
    </w:p>
    <w:p>
      <w:r>
        <w:t>????????????????????</w:t>
      </w:r>
    </w:p>
    <w:p>
      <w:r>
        <w:t>???????????????????????</w:t>
      </w:r>
    </w:p>
    <w:p>
      <w:r>
        <w:t>???????????????????</w:t>
      </w:r>
    </w:p>
    <w:p>
      <w:r>
        <w:t>????????????????????????</w:t>
      </w:r>
    </w:p>
    <w:p>
      <w:r>
        <w:t>?????????????????????</w:t>
      </w:r>
    </w:p>
    <w:p>
      <w:pPr>
        <w:pStyle w:val="Heading1"/>
      </w:pPr>
      <w:r>
        <w:t>??????????</w:t>
      </w:r>
    </w:p>
    <w:p>
      <w:r>
        <w:t>????????AI?????????4:3??????????????????????????????????????????????????????????????????????????3D???????????????????????????????????????????</w:t>
      </w:r>
    </w:p>
    <w:p>
      <w:pPr>
        <w:pStyle w:val="Heading1"/>
      </w:pPr>
      <w:r>
        <w:t>??????</w:t>
      </w:r>
    </w:p>
    <w:p>
      <w:r>
        <w:t>? ??????????????</w:t>
      </w:r>
    </w:p>
    <w:p>
      <w:r>
        <w:t>? ???????????????????</w:t>
      </w:r>
    </w:p>
    <w:p>
      <w:r>
        <w:t>? ?????????????</w:t>
      </w:r>
    </w:p>
    <w:p>
      <w:r>
        <w:t>? ????????????????</w:t>
      </w:r>
    </w:p>
    <w:p>
      <w:r>
        <w:t>? ??????????????????????????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