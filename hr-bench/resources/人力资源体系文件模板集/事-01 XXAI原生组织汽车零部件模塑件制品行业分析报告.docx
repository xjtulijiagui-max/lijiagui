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汽车零部件模塑件制品行业分析报告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行业分析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一、行业概况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所处的汽车零部件模塑件制品行业，是汽车产业链中的二级配套环节，主要为整车厂及一级供应商提供注塑成型的结构件、功能件与外观件。行业具有"多品种、小批量、交付周期紧、质量要求高"的典型特征，对模具开发能力、注塑工艺稳定性与质量管控体系依赖度极高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二、市场规模与趋势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419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现状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趋势判断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市场规模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随整车产量与单车塑料用量双增长，年复合增速约 6–8%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稳健增长，但增速放缓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竞争格局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外资与合资占据高端，本土企业在中低端价格竞争激烈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集中度提升，头部加速整合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客户结构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整车厂与一级供应商话语权强，账期长、压价常态化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回款风险成为核心经营风险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技术门槛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模具设计、精密注塑、双色成型能力构成核心壁垒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工艺 Know-how 越沉淀越值钱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成本结构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原材料占比高，人工成本逐年上行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倒逼人效提升与自动化替代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三、本企业的行业位置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指标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XXAI原生组织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行业中位</w:t>
            </w:r>
          </w:p>
        </w:tc>
        <w:tc>
          <w:tcPr>
            <w:tcW w:type="dxa" w:w="21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差距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营业收入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2.8 亿（目标 3.5 亿）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处于中型规模</w:t>
            </w:r>
          </w:p>
        </w:tc>
      </w:tr>
      <w:tr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人均营收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66.7 万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85 万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落后 21.5%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订单交付周期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 天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32 天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落后 13 天</w:t>
            </w:r>
          </w:p>
        </w:tc>
      </w:tr>
      <w:tr>
        <w:tc>
          <w:tcPr>
            <w:tcW w:type="dxa" w:w="181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质量外部损失率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3.2%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1.5%</w:t>
            </w:r>
          </w:p>
        </w:tc>
        <w:tc>
          <w:tcPr>
            <w:tcW w:type="dxa" w:w="21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高出 1.7 个点</w:t>
            </w:r>
          </w:p>
        </w:tc>
      </w:tr>
      <w:tr>
        <w:tc>
          <w:tcPr>
            <w:tcW w:type="dxa" w:w="181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新品营收占比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25%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40%</w:t>
            </w:r>
          </w:p>
        </w:tc>
        <w:tc>
          <w:tcPr>
            <w:tcW w:type="dxa" w:w="21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落后 15 个点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四、对本企业的启示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人均营收落后 21.5%，说明不是市场问题，是组织效率问题——这是 H4（人均产值 80 万）立项的直接依据。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交付周期落后 13 天，指向供应链与计划环节——对应 H3。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外部质量损失率 3.2%，按 2.8 亿营收折算年损失约 896 万，是最大的一笔"看得见的漏血"——对应 H5。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新品占比落后 15 个点，说明研发成果转化慢——对应 H2。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