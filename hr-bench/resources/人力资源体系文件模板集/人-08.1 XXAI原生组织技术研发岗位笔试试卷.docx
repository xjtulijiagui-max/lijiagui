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技术研发岗位笔试试卷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人维度 · 甄选工具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核心盘 89 人 / 流失率 18%→10%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一、试卷说明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项目</w:t>
            </w:r>
          </w:p>
        </w:tc>
        <w:tc>
          <w:tcPr>
            <w:tcW w:type="dxa" w:w="6576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内容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适用岗位</w:t>
            </w:r>
          </w:p>
        </w:tc>
        <w:tc>
          <w:tcPr>
            <w:tcW w:type="dxa" w:w="65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结构工程师、电控工程师、软件工程师、工艺工程师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考试时长</w:t>
            </w:r>
          </w:p>
        </w:tc>
        <w:tc>
          <w:tcPr>
            <w:tcW w:type="dxa" w:w="65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90 分钟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满分</w:t>
            </w:r>
          </w:p>
        </w:tc>
        <w:tc>
          <w:tcPr>
            <w:tcW w:type="dxa" w:w="65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100 分</w:t>
            </w:r>
          </w:p>
        </w:tc>
      </w:tr>
      <w:tr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合格线</w:t>
            </w:r>
          </w:p>
        </w:tc>
        <w:tc>
          <w:tcPr>
            <w:tcW w:type="dxa" w:w="6576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60 分（低于 60 不进入面试）</w:t>
            </w:r>
          </w:p>
        </w:tc>
      </w:tr>
      <w:tr>
        <w:tc>
          <w:tcPr>
            <w:tcW w:type="dxa" w:w="136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考试形式</w:t>
            </w:r>
          </w:p>
        </w:tc>
        <w:tc>
          <w:tcPr>
            <w:tcW w:type="dxa" w:w="6576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闭卷，可携带计算器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二、题型与分值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题型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题量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分值</w:t>
            </w:r>
          </w:p>
        </w:tc>
        <w:tc>
          <w:tcPr>
            <w:tcW w:type="dxa" w:w="362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考查重点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一、单项选择题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 题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 分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基础知识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二、判断题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 题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10 分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规范与常识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三、简答题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 题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30 分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原理理解</w:t>
            </w:r>
          </w:p>
        </w:tc>
      </w:tr>
      <w:tr>
        <w:tc>
          <w:tcPr>
            <w:tcW w:type="dxa" w:w="1928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四、计算题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 题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 分</w:t>
            </w:r>
          </w:p>
        </w:tc>
        <w:tc>
          <w:tcPr>
            <w:tcW w:type="dxa" w:w="362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工程计算能力</w:t>
            </w:r>
          </w:p>
        </w:tc>
      </w:tr>
      <w:tr>
        <w:tc>
          <w:tcPr>
            <w:tcW w:type="dxa" w:w="1928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五、案例分析题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 题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20 分</w:t>
            </w:r>
          </w:p>
        </w:tc>
        <w:tc>
          <w:tcPr>
            <w:tcW w:type="dxa" w:w="362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问题解决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三、样题示例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题型</w:t>
            </w:r>
          </w:p>
        </w:tc>
        <w:tc>
          <w:tcPr>
            <w:tcW w:type="dxa" w:w="703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样题</w:t>
            </w:r>
          </w:p>
        </w:tc>
      </w:tr>
      <w:tr>
        <w:tc>
          <w:tcPr>
            <w:tcW w:type="dxa" w:w="90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单选</w:t>
            </w:r>
          </w:p>
        </w:tc>
        <w:tc>
          <w:tcPr>
            <w:tcW w:type="dxa" w:w="703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注塑成型中，保压压力主要影响制品的：A. 尺寸精度　B. 表面光泽　C. 收缩与缩痕　D. 熔接痕强度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判断</w:t>
            </w:r>
          </w:p>
        </w:tc>
        <w:tc>
          <w:tcPr>
            <w:tcW w:type="dxa" w:w="703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模具冷却水道越靠近型腔表面，冷却效率越高，但可能造成局部过冷。（　）</w:t>
            </w:r>
          </w:p>
        </w:tc>
      </w:tr>
      <w:tr>
        <w:tc>
          <w:tcPr>
            <w:tcW w:type="dxa" w:w="90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简答</w:t>
            </w:r>
          </w:p>
        </w:tc>
        <w:tc>
          <w:tcPr>
            <w:tcW w:type="dxa" w:w="703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简述产生飞边（披锋）的三种主要原因，并说明对应的解决思路。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计算</w:t>
            </w:r>
          </w:p>
        </w:tc>
        <w:tc>
          <w:tcPr>
            <w:tcW w:type="dxa" w:w="7030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某制品单件材料成本 3.2 元，成型周期 45 秒，设备小时费率 120 元。若通过工艺优化将周期降至 38 秒，年产 50 万件可节约多少设备成本？</w:t>
            </w:r>
          </w:p>
        </w:tc>
      </w:tr>
      <w:tr>
        <w:tc>
          <w:tcPr>
            <w:tcW w:type="dxa" w:w="90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案例</w:t>
            </w:r>
          </w:p>
        </w:tc>
        <w:tc>
          <w:tcPr>
            <w:tcW w:type="dxa" w:w="7030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某客户投诉一批注塑件在装配时出现开裂。作为工程师，请列出你的排查思路（至少 5 个可能原因）与验证方法。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四、评分与运用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笔试成绩占甄选总评的 30%，面试占 70%。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案例分析题由研发总监亲自评分，重点看排查思路的系统性而非标准答案。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试卷与答卷纳入候选人档案，保存 2 年。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审核：HRD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