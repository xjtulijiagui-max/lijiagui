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员工手册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制度基础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第一章　总则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本手册依据《中华人民共和国劳动法》《劳动合同法》《社会保险法》等法律法规制定，适用于XXAI原生组织全体 420 名员工。本手册经职工代表大会讨论并与工会平等协商确定，公示后全员签收，签收率须达 100%。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第二章　入职与试用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事项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规定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入职材料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身份证、学历证明、离职证明、体检报告、银行卡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劳动合同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入职之日起 1 个月内签订书面劳动合同（R1 红色风险：超期须付二倍工资）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试用期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按劳动合同期限依法约定，最长不超过 6 个月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社保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自用工之日起缴纳，缴费基数按实发工资申报（R2 红色风险：不得按最低基数）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第三章　工作时间与加班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事项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规定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标准工时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每日 8 小时、每周 40 小时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加班审批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加班须事先申请并经批准，未经批准不视为加班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加班费基数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按应发工资（含岗位工资 + 技能工资）计算，不得只按基本工资（R3 红色风险）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加班费倍数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平日 1.5 倍、休息日 2 倍、法定节假日 3 倍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工时上限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每月加班不超过 36 小时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综合工时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生产一线实行综合计算工时制的，须先取得人社部门审批（Y3 黄色风险）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第四章　薪酬与福利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工资发放日：每月 15 日发放上月工资，遇节假日提前。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工资构成：岗位工资 + 技能工资 + 绩效/计件，详见《薪酬福利管理制度》。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一线固定工资绝对额不降；高层让渡须逐人签书面协议。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福利：五险一金、法定节假日、带薪年休假、年度体检等。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第五章　休假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假别</w:t>
            </w:r>
          </w:p>
        </w:tc>
        <w:tc>
          <w:tcPr>
            <w:tcW w:type="dxa" w:w="419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规定</w:t>
            </w:r>
          </w:p>
        </w:tc>
        <w:tc>
          <w:tcPr>
            <w:tcW w:type="dxa" w:w="21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依据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法定节假日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按国家规定执行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带薪年休假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累计工作满 1 年不满 10 年 5 天；满 10 年不满 20 年 10 天；满 20 年 15 天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《职工带薪年休假条例》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病假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凭医院证明，按工龄与司龄核定比例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婚丧假 / 产假 / 陪产假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按地方规定执行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地方性法规</w:t>
            </w:r>
          </w:p>
        </w:tc>
      </w:tr>
      <w:tr>
        <w:tc>
          <w:tcPr>
            <w:tcW w:type="dxa" w:w="158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事假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须提前申请，事假不计发工资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年休假提示：当年未休率偏高属 Y2 黄色风险，公司须主动安排员工休年休假并留存记录。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第六章　行为规范与奖惩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遵守公司价值观：客户第一、精益改善、担当负责、专业精进、诚信合规。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质量红线：不得隐瞒质量问题、不得为赶工牺牲质量。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安全红线：不得违章操作、不得擅自关闭安全装置。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奖惩细则详见《奖惩管理办法》。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第七章　离职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类型</w:t>
            </w:r>
          </w:p>
        </w:tc>
        <w:tc>
          <w:tcPr>
            <w:tcW w:type="dxa" w:w="646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规定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员工辞职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试用期提前 3 日通知，转正后提前 30 日书面通知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协商解除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双方协商一致，签《协商解除劳动合同协议书》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公司解除</w:t>
            </w:r>
          </w:p>
        </w:tc>
        <w:tc>
          <w:tcPr>
            <w:tcW w:type="dxa" w:w="646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须有法定事由并履行程序，如两次绩效不合格须先培训或调岗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交接</w:t>
            </w:r>
          </w:p>
        </w:tc>
        <w:tc>
          <w:tcPr>
            <w:tcW w:type="dxa" w:w="646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离职须完成工作交接、物品归还、账号注销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第八章　附则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本手册未尽事宜，按国家法律法规及公司其他制度执行。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本手册修订须履行民主程序并重新公示签收。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本手册一式两份，公司与员工各执一份。</w:t>
      </w:r>
    </w:p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员工签收确认：本人已阅读并理解本手册全部内容，同意遵守。　　员工签字：＿＿＿＿　　日期：＿＿年＿＿月＿＿日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