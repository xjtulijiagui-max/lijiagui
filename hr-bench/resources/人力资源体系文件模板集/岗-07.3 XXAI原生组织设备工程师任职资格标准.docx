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设备工程师任职资格标准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岗维度 · 任职资格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11 个部门 / 四序列 M·P·S·O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一、岗位定位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设备工程师属工艺工程类（P 序列），负责注塑机、模具、周边自动化设备的维护与改善，是 H3（交付周期 32 天）与 H4（人均产值 80 万）的关键支撑岗位。设备非计划停机直接影响交付与人均产值。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二、任职资格标准（P1–P3）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维度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P1 工程师</w:t>
            </w:r>
          </w:p>
        </w:tc>
        <w:tc>
          <w:tcPr>
            <w:tcW w:type="dxa" w:w="260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P2 高级工程师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P3 专家</w:t>
            </w:r>
          </w:p>
        </w:tc>
      </w:tr>
      <w:tr>
        <w:tc>
          <w:tcPr>
            <w:tcW w:type="dxa" w:w="113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学历经验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本科 + 3 年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本科 + 6 年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本科 + 10 年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专业知识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机械原理、液压气动、电气基础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同上 + 注塑机结构、模具结构、伺服控制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同上 + 自动化集成、设备选型与改造</w:t>
            </w:r>
          </w:p>
        </w:tc>
      </w:tr>
      <w:tr>
        <w:tc>
          <w:tcPr>
            <w:tcW w:type="dxa" w:w="113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技能要求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独立处理常见故障，执行保养计划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诊断复杂故障，制定保养标准，主导设备改造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设备全生命周期管理，自动化方案设计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行为标准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响应及时，停机处理 ≤4 小时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主动点检，故障率年降 ≥10%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建立预防体系，OEE 提升 ≥5 点</w:t>
            </w:r>
          </w:p>
        </w:tc>
      </w:tr>
      <w:tr>
        <w:tc>
          <w:tcPr>
            <w:tcW w:type="dxa" w:w="113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成果贡献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完成维护任务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年度改善项目 ≥1 项，降本 ≥10 万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主导自动化导入，降本 ≥50 万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带教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带教 1 名 P1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带教 2 名，形成技术标准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三、关键绩效指标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指标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目标值</w:t>
            </w:r>
          </w:p>
        </w:tc>
        <w:tc>
          <w:tcPr>
            <w:tcW w:type="dxa" w:w="4309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设备综合效率 OEE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≥75%</w:t>
            </w:r>
          </w:p>
        </w:tc>
        <w:tc>
          <w:tcPr>
            <w:tcW w:type="dxa" w:w="430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稼动率 × 性能 × 良率</w:t>
            </w:r>
          </w:p>
        </w:tc>
      </w:tr>
      <w:tr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非计划停机时长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月度 ≤20 小时</w:t>
            </w:r>
          </w:p>
        </w:tc>
        <w:tc>
          <w:tcPr>
            <w:tcW w:type="dxa" w:w="430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直接影响交付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故障响应时长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≤30 分钟到场</w:t>
            </w:r>
          </w:p>
        </w:tc>
        <w:tc>
          <w:tcPr>
            <w:tcW w:type="dxa" w:w="430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生产不停等</w:t>
            </w:r>
          </w:p>
        </w:tc>
      </w:tr>
      <w:tr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保养计划完成率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100%</w:t>
            </w:r>
          </w:p>
        </w:tc>
        <w:tc>
          <w:tcPr>
            <w:tcW w:type="dxa" w:w="430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预防优于抢修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年度改善降本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≥10 万（P2）</w:t>
            </w:r>
          </w:p>
        </w:tc>
        <w:tc>
          <w:tcPr>
            <w:tcW w:type="dxa" w:w="430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改善提案落地金额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四、评审与晋升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每年评审一次，须提交：述职报告 + 举证材料 + 改善成果清单。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评审维度：知识 20% + 技能 30% + 行为 20% + 成果 30%。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P2 及以上须通过答辩，评委含生产总监、质量总监、HRD。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破格：主导重大自动化项目（降本 ≥50 万）可跨级晋升。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