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规章制度阅读告知单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险维度 · 公示签收（Y5 整改）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红 3 / 黄 5 / 绿 1　|　敞口 523–1074 万　|　整改预算 140 万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一、告知事项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本人已收到并完整阅读下列公司规章制度，公司已就全部条款向本人作出说明，本人充分理解并同意遵守。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二、签收清单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制度名称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版本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签收确认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《员工手册》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《奖惩管理办法》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《薪酬福利管理制度》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4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《销售提成管理制度》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《生产车间加班管理制度》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6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《采购预算管理流程制度》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V1.0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7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《安全生产管理制度》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待发布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  <w:tr>
        <w:tc>
          <w:tcPr>
            <w:tcW w:type="dxa" w:w="56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8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《质量管理制度》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待发布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□ 已阅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三、员工确认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本人确认已知悉上述制度的查询路径（公告栏 + 内部系统 + HR 处查阅）。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本人承诺遵守上述制度，如有违反，愿按制度接受处理。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本人确认公司已就涉及切身利益的条款履行民主程序并公示。</w:t>
      </w:r>
    </w:p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23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员工姓名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部　　门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　　位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员工签字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日　　期</w:t>
            </w:r>
          </w:p>
        </w:tc>
        <w:tc>
          <w:tcPr>
            <w:tcW w:type="dxa" w:w="623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＿＿年＿＿月＿＿日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HR 经办</w:t>
            </w:r>
          </w:p>
        </w:tc>
        <w:tc>
          <w:tcPr>
            <w:tcW w:type="dxa" w:w="623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＿＿＿＿＿＿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签收率须达 100%；未签收者不得主张"不知悉制度"，但公司仍须完成签收以完善证据链。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3"/>
        </w:rPr>
        <w:t>编制：人力资源部 + 法务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