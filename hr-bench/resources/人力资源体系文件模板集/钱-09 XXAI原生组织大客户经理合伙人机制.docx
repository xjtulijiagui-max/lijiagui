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大客户经理合伙人机制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钱维度 · 长期绑定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人工成本 4200 万 / 目标人事费用率 12.5% / A 类增量锁定 ≥30%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一、机制目的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XXAI原生组织销售部 55 人，其中大客户销售 20 人属核心盘。当前核心人才流失 18%，大客户资源高度绑定在个人身上，人走了客户就可能带走。合伙人机制解决"人身依附"问题。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二、合伙人层级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24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层级</w:t>
            </w:r>
          </w:p>
        </w:tc>
        <w:tc>
          <w:tcPr>
            <w:tcW w:type="dxa" w:w="24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准入门槛</w:t>
            </w:r>
          </w:p>
        </w:tc>
        <w:tc>
          <w:tcPr>
            <w:tcW w:type="dxa" w:w="24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权益</w:t>
            </w:r>
          </w:p>
        </w:tc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义务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准合伙人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年回款 ≥800 万，连续 2 年达标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参与增量分享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客户档案 100% 入系统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合伙人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年回款 ≥1500 万，连续 3 年达标，带教 1 名准合伙人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增量分享 + 客户分红 + 经营参与权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签竞业协议，客户交接机制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高级合伙人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年回款 ≥2500 万，带教 2 名合伙人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同上 + 事业合伙人分红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参与销售策略制定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三、分红规则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分红项</w:t>
            </w:r>
          </w:p>
        </w:tc>
        <w:tc>
          <w:tcPr>
            <w:tcW w:type="dxa" w:w="226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基数</w:t>
            </w:r>
          </w:p>
        </w:tc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比例</w:t>
            </w:r>
          </w:p>
        </w:tc>
        <w:tc>
          <w:tcPr>
            <w:tcW w:type="dxa" w:w="294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兑付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客户增量分红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客户年度回款增量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3%</w:t>
            </w:r>
          </w:p>
        </w:tc>
        <w:tc>
          <w:tcPr>
            <w:tcW w:type="dxa" w:w="294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年度清算发放 70%，递延 30%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新客户开拓分红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新客户首年回款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2%</w:t>
            </w:r>
          </w:p>
        </w:tc>
        <w:tc>
          <w:tcPr>
            <w:tcW w:type="dxa" w:w="294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满 12 个月后发放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客户保有分红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存量客户续约回款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0.5%</w:t>
            </w:r>
          </w:p>
        </w:tc>
        <w:tc>
          <w:tcPr>
            <w:tcW w:type="dxa" w:w="294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年度发放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四、去人身依附的三条硬要求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这是本机制的核心——分红的前提是客户属于公司，不是属于个人。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客户档案 100% 入 CRM：含决策链、价格体系、历史订单、沟通记录。未入系统的客户不计入分红基数。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双人对接制：每个大客户至少 2 名对接人，主责 + 备份，避免单点依赖。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竞业与交接：合伙人须签竞业协议；离职时须完成 30 天客户交接，未完成的不予兑付递延部分。</w:t>
      </w:r>
    </w:p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五、退出机制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主动离职：未兑付递延部分不再发放。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业绩连续两年不达标：自动降级为准合伙人或退出。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违反竞业或飞单：全额追回已发分红，并追究法律责任。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退休或协商解除：按实际服务年限折算兑付。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2"/>
        </w:rPr>
        <w:t>编制：人力资源部 + 财务部　　审核：财务总监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