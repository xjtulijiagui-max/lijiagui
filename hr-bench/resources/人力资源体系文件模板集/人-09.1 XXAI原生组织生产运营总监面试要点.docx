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生产运营总监面试要点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甄选工具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一、面试结构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环节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时长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面试官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重点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破冰与履历澄清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 分钟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HRD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任职经历、离职原因</w:t>
            </w:r>
          </w:p>
        </w:tc>
      </w:tr>
      <w:tr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专业能力深挖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 分钟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 + 生产总监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工艺、计划、改善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管理能力验证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 分钟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管理幅度、团队培养</w:t>
            </w:r>
          </w:p>
        </w:tc>
      </w:tr>
      <w:tr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情景模拟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 分钟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现场给题，考察思路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反向提问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 分钟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HRD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候选人关注点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二、核心追问清单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追问问题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听什么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工艺深度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讲一个你解决过的最难的成型缺陷，当时怎么判断的？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是否有系统排查逻辑，而非试错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管理幅度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你现在直接管多少人？如果让你管 185 人，你会怎么拆？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是否有分层设计能力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改善实绩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你主导的最大降本项目，降了多少？怎么算出来的？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数据是否可追溯，角色是否真实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团队培养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你带出来的人现在在什么位置？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是否真的在做培养，还是只用不养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抗压与冲突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生产与质量打架时你怎么处理？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是否守得住质量底线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稳定性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为什么离开上一家？能接受三线城市吗？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动机是否真实，家庭是否支持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三、情景模拟题（现场给题）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「我们生产总监一个人直管 185 人，年外部质量损失 896 万，人均产值 66.7 万（标杆 85 万）。给你 12 个月，你打算怎么干？请给出前 90 天的动作。」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评分要点：① 是否先拆管理幅度；② 是否有质量止损的具体动作；③ 是否有可量化的人效目标；④ 是否考虑现有班组长的使用；⑤ 前 90 天动作是否具体可执行。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四、红旗信号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把业绩全部归功于自己，讲不出团队分工。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降本数据无口径、无第三方可验证。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对质量与安全的态度含糊，强调"差不多就行"。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三年内换过 4 家以上且都说前东家不好。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对管理幅度问题没有明确的解决思路。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