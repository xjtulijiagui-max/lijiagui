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行政文员岗位任职资格标准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岗维度 · 任职资格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11 个部门 / 四序列 M·P·S·O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一、岗位定位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行政文员属职能支持序列 A 类（A1–A2），XXAI原生组织现有编制中位于行政/IT 部（18 人，重构后 11 人）。在 AI 控编扫描中，行政 IT 部事务工时 26900 小时/年、A 类（可全替代）事务 8 条，是本次控编的重点部门之一。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二、任职资格标准（A1 初级 / A2 中级）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维度</w:t>
            </w:r>
          </w:p>
        </w:tc>
        <w:tc>
          <w:tcPr>
            <w:tcW w:type="dxa" w:w="317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A1 初级</w:t>
            </w:r>
          </w:p>
        </w:tc>
        <w:tc>
          <w:tcPr>
            <w:tcW w:type="dxa" w:w="374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A2 中级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学历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大专及以上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本科及以上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经验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 年以上行政或文秘经验</w:t>
            </w:r>
          </w:p>
        </w:tc>
        <w:tc>
          <w:tcPr>
            <w:tcW w:type="dxa" w:w="374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年以上，有制造业行政经验优先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知识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办公软件、公文格式、档案管理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同上 + 劳动法基础、社保公积金常识、采购与报销流程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技能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文档处理、会议纪要、办公设备使用</w:t>
            </w:r>
          </w:p>
        </w:tc>
        <w:tc>
          <w:tcPr>
            <w:tcW w:type="dxa" w:w="374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同上 + 数据报表、跨部门协调、AI 工具应用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素质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细致、责任心、服务意识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同上 + 主动性、保密意识、抗压能力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行为标准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按时完成任务，差错率 ≤2%</w:t>
            </w:r>
          </w:p>
        </w:tc>
        <w:tc>
          <w:tcPr>
            <w:tcW w:type="dxa" w:w="374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主动优化流程，能独立处理突发事件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成果贡献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完成交办事务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提出并被采纳的改善提案 ≥1 项/年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三、AI 替代与转型要求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本岗位 A 类事务（可全替代 85%）占比高，控编后编制由 18 人降至 11 人。留任人员须完成转型：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被替代事务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转型方向</w:t>
            </w:r>
          </w:p>
        </w:tc>
        <w:tc>
          <w:tcPr>
            <w:tcW w:type="dxa" w:w="340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新能力要求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文档排版、会议纪要整理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转向数据分析与流程优化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AI 工具应用、报表制作</w:t>
            </w:r>
          </w:p>
        </w:tc>
      </w:tr>
      <w:tr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考勤统计、办公用品领用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转向员工服务与活动组织</w:t>
            </w:r>
          </w:p>
        </w:tc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沟通协调、活动策划</w:t>
            </w:r>
          </w:p>
        </w:tc>
      </w:tr>
      <w:tr>
        <w:tc>
          <w:tcPr>
            <w:tcW w:type="dxa" w:w="226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档案整理、信息录入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转向合规留痕与制度管理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劳动法基础、档案管理规范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四、晋升通道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A1 初级 → A2 中级：满 2 年 + 任职资格评审通过 + 无重大差错。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A2 中级 → 行政主管（L3）：满 3 年 + 带教新人 1 名 + 改善提案 ≥2 项。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横向转岗：可转向 HR 专员、采购专员等职能岗位。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