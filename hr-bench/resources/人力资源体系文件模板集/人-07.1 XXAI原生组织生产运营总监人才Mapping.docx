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生产运营总监人才 Mapping 报告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人维度 · 人才地图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核心盘 89 人 / 流失率 18%→10%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一、Mapping 目的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针对生产运营总监岗位，系统摸排长三角地区同规模汽车零部件模塑企业的目标人选分布，为主动触达与储备提供依据。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二、目标企业池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类别</w:t>
            </w:r>
          </w:p>
        </w:tc>
        <w:tc>
          <w:tcPr>
            <w:tcW w:type="dxa" w:w="317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企业特征</w:t>
            </w:r>
          </w:p>
        </w:tc>
        <w:tc>
          <w:tcPr>
            <w:tcW w:type="dxa" w:w="102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数量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直接竞品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长三角同规模汽车模塑企业（营收 3–8 亿）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 家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首选，业务场景高度一致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上游延伸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大型模塑集团（营收 &gt;10 亿）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 家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可挖其中层管理者（晋升诉求强）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跨界参考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精密注塑 / 家电模塑企业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 家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工艺可迁移，需补汽车行业认知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外资背景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外资/合资模塑厂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 家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管理规范，但薪酬预期较高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三、目标人选画像与分层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层级</w:t>
            </w:r>
          </w:p>
        </w:tc>
        <w:tc>
          <w:tcPr>
            <w:tcW w:type="dxa" w:w="36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人选特征</w:t>
            </w:r>
          </w:p>
        </w:tc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预估人数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触达优先级</w:t>
            </w:r>
          </w:p>
        </w:tc>
      </w:tr>
      <w:tr>
        <w:tc>
          <w:tcPr>
            <w:tcW w:type="dxa" w:w="158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A 级（立即触达）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现任模塑厂生产/运营总监，带过 150+ 人，有精益改善实绩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约 12 人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P0</w:t>
            </w:r>
          </w:p>
        </w:tc>
      </w:tr>
      <w:tr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B 级（储备跟进）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大型模塑集团生产经理，带过 80–150 人，晋升受阻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约 20 人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P1</w:t>
            </w:r>
          </w:p>
        </w:tc>
      </w:tr>
      <w:tr>
        <w:tc>
          <w:tcPr>
            <w:tcW w:type="dxa" w:w="158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C 级（长期观察）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跨界精密注塑企业运营负责人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约 15 人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P2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四、触达策略与合规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触达方式：LinkedIn / 脉脉定向沟通 + 猎头中介 + 行业活动偶遇，避免直接联系在职期间的敏感信息。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合规红线：不得通过不正当手段获取商业机密；不得诱导候选人违反竞业义务。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信息管理：Mapping 信息属公司机密，仅限 HRD 与总经理查阅，不得外传。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更新频率：每季度更新一次人选状态。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审核：HRD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