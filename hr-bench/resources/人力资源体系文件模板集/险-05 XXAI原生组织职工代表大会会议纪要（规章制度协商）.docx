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职工代表大会会议纪要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险维度 · 民主程序（Y5 整改）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红 3 / 黄 5 / 绿 1　|　敞口 523–1074 万　|　整改预算 140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一、会议基本信息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657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会议名称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XXAI原生组织职工代表大会（规章制度平等协商会议）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会议时间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＿＿年＿＿月＿＿日 ＿＿:＿＿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会议地点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公司 ＿＿ 会议室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主　　持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＿＿＿＿（工会主席 / 职工代表）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参加人员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职工代表 ＿＿ 人，实际出席 ＿＿ 人（须 ≥2/3）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列席人员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总经理 ＿＿＿＿、HRD ＿＿＿＿、法务 ＿＿＿＿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二、审议事项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#</w:t>
            </w:r>
          </w:p>
        </w:tc>
        <w:tc>
          <w:tcPr>
            <w:tcW w:type="dxa" w:w="340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制度名称</w:t>
            </w:r>
          </w:p>
        </w:tc>
        <w:tc>
          <w:tcPr>
            <w:tcW w:type="dxa" w:w="3969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审议结果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1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《员工手册》</w:t>
            </w:r>
          </w:p>
        </w:tc>
        <w:tc>
          <w:tcPr>
            <w:tcW w:type="dxa" w:w="396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通过　□ 修改后通过</w:t>
            </w:r>
          </w:p>
        </w:tc>
      </w:tr>
      <w:tr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2</w:t>
            </w:r>
          </w:p>
        </w:tc>
        <w:tc>
          <w:tcPr>
            <w:tcW w:type="dxa" w:w="340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《奖惩管理办法》</w:t>
            </w:r>
          </w:p>
        </w:tc>
        <w:tc>
          <w:tcPr>
            <w:tcW w:type="dxa" w:w="396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通过　□ 修改后通过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3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《薪酬福利管理制度》</w:t>
            </w:r>
          </w:p>
        </w:tc>
        <w:tc>
          <w:tcPr>
            <w:tcW w:type="dxa" w:w="396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通过　□ 修改后通过</w:t>
            </w:r>
          </w:p>
        </w:tc>
      </w:tr>
      <w:tr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4</w:t>
            </w:r>
          </w:p>
        </w:tc>
        <w:tc>
          <w:tcPr>
            <w:tcW w:type="dxa" w:w="340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《生产车间加班管理制度》</w:t>
            </w:r>
          </w:p>
        </w:tc>
        <w:tc>
          <w:tcPr>
            <w:tcW w:type="dxa" w:w="396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通过　□ 修改后通过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5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《销售提成管理制度》</w:t>
            </w:r>
          </w:p>
        </w:tc>
        <w:tc>
          <w:tcPr>
            <w:tcW w:type="dxa" w:w="396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通过　□ 修改后通过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三、职工代表意见及采纳情况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#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代表意见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公司答复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是否采纳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1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是　□ 否</w:t>
            </w:r>
          </w:p>
        </w:tc>
      </w:tr>
      <w:tr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2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是　□ 否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3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是　□ 否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四、会议决议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经职工代表大会讨论，并与工会（职工代表）平等协商，上述制度予以通过。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制度自公示之日起 ＿＿ 日后施行。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制度文本在公司公告栏及内部系统公示，并组织全员签收，签收率须达 100%。</w:t>
      </w:r>
    </w:p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本纪要与职工代表大会签到表、公示照片、员工签收单一并归档，作为《劳动合同法》第 4 条民主程序已履行的完整证据链——缺一不可。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3"/>
        </w:rPr>
        <w:t>编制：人力资源部 + 法务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