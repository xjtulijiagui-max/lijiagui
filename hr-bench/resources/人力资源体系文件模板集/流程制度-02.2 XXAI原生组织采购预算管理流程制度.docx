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采购预算管理流程制度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流程制度维度 · 采购管控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XXAI原生组织供应链部 25 人，年度采购金额占营收比重高。建立采购预算管理流程，把采购从"花钱"变成"算着花"，支撑 H3（交付周期）与降本目标。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二、预算编制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时间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输出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① 需求提报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每年 11 月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各需求部门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采购需求清单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② 汇总审核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每年 11 月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供应链部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年度采购预算草案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③ 财务复核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每年 12 月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财务部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预算复核意见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④ 批准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每年 12 月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年度采购预算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三、执行与变更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预算内采购：按授权额度审批，单笔 ≤5 万由供应链总监批，5–20 万由财务总监批，&gt;20 万由总经理批。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预算外采购：须提交《预算外采购申请》，说明原因与资金来源，报总经理批准。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预算调整：每季度可调整一次，累计调整幅度不超过年度预算的 10%。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紧急采购：可先行采购，但须在 3 个工作日内补办审批。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四、监督检查（法律红线）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采购执行与价格审核必须分设——同一人不得既负责采购谈判又负责价格审核。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检查项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频次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30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预算执行率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月度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</w:t>
            </w:r>
          </w:p>
        </w:tc>
      </w:tr>
      <w:tr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价格合理性（比价记录）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季度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 + 审计</w:t>
            </w:r>
          </w:p>
        </w:tc>
      </w:tr>
      <w:tr>
        <w:tc>
          <w:tcPr>
            <w:tcW w:type="dxa" w:w="30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采购执行与审价分设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季度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总经办</w:t>
            </w:r>
          </w:p>
        </w:tc>
      </w:tr>
      <w:tr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供应商合规（资质、关联关系）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供应链 + 法务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五、违规处理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未经审批擅自采购的，按《奖惩管理办法》处理，造成损失的追究赔偿责任。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收受供应商回扣的，解除劳动合同并移送司法机关。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虚报采购需求的，按严重违纪处理。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