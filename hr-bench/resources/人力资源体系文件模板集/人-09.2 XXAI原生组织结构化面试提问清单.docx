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结构化面试提问清单（通用）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人维度 · 甄选工具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核心盘 89 人 / 流失率 18%→10%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一、使用说明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所有岗位面试须使用统一提问框架（STAR 法则），保证不同候选人之间可比。每个维度至少追问 2 层，直到听到具体行为与结果。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二、五维提问框架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提问示例</w:t>
            </w:r>
          </w:p>
        </w:tc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追问方向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评分权重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专业能力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讲一个你独立解决过的专业难题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当时的判断依据是什么？结果怎么量化？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30%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业绩结果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你最有成就感的一项成果是什么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你在其中的角色？有数据佐证吗？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25%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团队协作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讲一次你与同事意见不合的经历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最后怎么解决的？你现在怎么看？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15%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价值观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讲一次你在利益与原则之间做选择的经历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你放弃了什么？后悔吗？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15%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稳定性与动机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为什么想加入我们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你对三线城市和制造业怎么看？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15%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三、STAR 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要素</w:t>
            </w:r>
          </w:p>
        </w:tc>
        <w:tc>
          <w:tcPr>
            <w:tcW w:type="dxa" w:w="6576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记录要点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S 情境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事件发生的时间、背景、团队规模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T 任务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候选人承担的具体任务与目标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 行动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候选人本人做了什么（注意区分"我们"与"我"）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R 结果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可量化的结果，以及他人的评价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四、面试官纪律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不得询问与岗位无关的个人隐私（婚育计划、家庭状况、宗教等）。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不得做任何录用承诺，薪酬与职级由 HR 统一沟通。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面试评价须在 24 小时内提交，须举具体事例，不得打"印象分"。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同一岗位须由至少 2 名面试官独立评分，分歧较大时加面一轮。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