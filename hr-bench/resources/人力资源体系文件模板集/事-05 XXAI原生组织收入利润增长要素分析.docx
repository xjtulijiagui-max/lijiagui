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收入利润增长要素分析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增长拆解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一、增长公式</w:t>
      </w: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利润 = 收入 × 毛利率 − 人工成本 − 其他费用 − 质量损失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XXAI原生组织本年营收 28000 万、净利 2600 万（净利率 9.3%）；目标营收 35000 万、净利 3500 万（净利率 10.0%）。要实现这个跨越，必须同时拉动收入与压缩损耗。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二、五大增长要素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要素</w:t>
            </w:r>
          </w:p>
        </w:tc>
        <w:tc>
          <w:tcPr>
            <w:tcW w:type="dxa" w:w="283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杠杆点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本年基数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增量贡献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对应硬仗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① 大客户营收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提升大客户复购与份额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营收 +25%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约 7000 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H1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② 新品结构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新品占比 25%→40%，新品毛利高于老品约 5 个点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25%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40%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毛利 +约 700 万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H2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③ 交付提速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45→32 天，减少逾期罚款与加急运费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45 天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32 天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约 120 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H3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④ 人效提升</w:t>
            </w:r>
          </w:p>
        </w:tc>
        <w:tc>
          <w:tcPr>
            <w:tcW w:type="dxa" w:w="283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人均产值 66→80 万，编制 420→370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66.7 万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 万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人工成本节省 248 万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H4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⑤ 质量止损</w:t>
            </w:r>
          </w:p>
        </w:tc>
        <w:tc>
          <w:tcPr>
            <w:tcW w:type="dxa" w:w="283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外部损失率 3.2%→1.5%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3.2%（896 万）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1.5%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止损约 420 万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H5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三、要素优先级排序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按"增量贡献 ÷ 实现难度"排序，投入顺序应为：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优先级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要素</w:t>
            </w:r>
          </w:p>
        </w:tc>
        <w:tc>
          <w:tcPr>
            <w:tcW w:type="dxa" w:w="544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理由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第一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⑤ 质量止损</w:t>
            </w:r>
          </w:p>
        </w:tc>
        <w:tc>
          <w:tcPr>
            <w:tcW w:type="dxa" w:w="544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不增加销售难度，纯内部改善，年损失 896 万是最大的确定性节约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第二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④ 人效提升</w:t>
            </w:r>
          </w:p>
        </w:tc>
        <w:tc>
          <w:tcPr>
            <w:tcW w:type="dxa" w:w="544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控编 50 人 + 管理幅度重构，稳态年省 248 万，回收期 6.8 个月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第三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② 新品结构</w:t>
            </w:r>
          </w:p>
        </w:tc>
        <w:tc>
          <w:tcPr>
            <w:tcW w:type="dxa" w:w="544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需要研发投入周期，但毛利改善最持久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第四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① 大客户营收</w:t>
            </w:r>
          </w:p>
        </w:tc>
        <w:tc>
          <w:tcPr>
            <w:tcW w:type="dxa" w:w="544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受市场与账期制约，风险与收益并存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第五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③ 交付提速</w:t>
            </w:r>
          </w:p>
        </w:tc>
        <w:tc>
          <w:tcPr>
            <w:tcW w:type="dxa" w:w="544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需系统投入（APS），见效稍慢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关键提醒：只做"减法"（控编、止损）能短期见效，但长期增长必须靠②新品结构。两条腿走路，不能偏废。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