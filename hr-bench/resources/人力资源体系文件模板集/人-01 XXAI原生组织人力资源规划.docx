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人力资源规划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人力供需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一、人力现状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数量/比例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总人数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420 人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控编后目标 ≤370 人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部门数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11 个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 185 人占 44%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核心人才盘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89 人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 45 + 大客户销售 20 + 车间主任 3 + 班组长 12 + 部门负责人 9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类关键岗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 岗 26 人（6.2%）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低于 8% 建议下限，须补评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核心人才流失率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18%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健康线 ≤10%，年流失约 16 人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年流失损失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224 万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单人替换成本 ≈ 年薪 ×1.5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二、年度人力需求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岗位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需求人数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原因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优先级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到岗时点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车间主任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管理幅度重构（185→≤8）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计划排产（PMC）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承接 APS 排产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回款管理专员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解决回款无人担责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OD / 人效经理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补齐 HR 职能残缺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精益 / IE 工程师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 类岗，当前空缺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Q3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电控工程师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 类岗，H2 支撑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Q2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软件工程师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 类岗，H2 支撑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Q2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大客户销售经理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 营收冲刺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Q1–Q2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三、供需策略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策略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适用岗位</w:t>
            </w:r>
          </w:p>
        </w:tc>
        <w:tc>
          <w:tcPr>
            <w:tcW w:type="dxa" w:w="442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具体做法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内部提拔优先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车间主任、计划排产、回款专员</w:t>
            </w:r>
          </w:p>
        </w:tc>
        <w:tc>
          <w:tcPr>
            <w:tcW w:type="dxa" w:w="442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从现有班组长 12 人、销售骨干中选拔，配 3 个月带教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内推 + Mapping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总监级、A 类专业岗</w:t>
            </w:r>
          </w:p>
        </w:tc>
        <w:tc>
          <w:tcPr>
            <w:tcW w:type="dxa" w:w="442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生产运营总监 / HRD 专项内推 + 竞品 Mapping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目标高校校招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电控、软件、结构工程师</w:t>
            </w:r>
          </w:p>
        </w:tc>
        <w:tc>
          <w:tcPr>
            <w:tcW w:type="dxa" w:w="442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锁定 6 所目标高校，Q1 启动宣讲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外部猎头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精益 IE、电控专家等稀缺岗</w:t>
            </w:r>
          </w:p>
        </w:tc>
        <w:tc>
          <w:tcPr>
            <w:tcW w:type="dxa" w:w="442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委托猎头，费用预算单列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四、编制与成本约束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编制上限 370 人：新增岗位必须在控编释放的 50 人额度内解决，净增编制不得超过 0。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新增 8 个岗位的年度人工成本约 180 万，须在可分配增量（约 175 万）与控编节约（248 万）中统筹。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任何增编申请须先回答：这件事 AI 能不能替？A、B 类事务未治理前不予增编。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