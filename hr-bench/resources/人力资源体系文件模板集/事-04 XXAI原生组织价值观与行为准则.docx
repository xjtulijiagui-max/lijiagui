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价值观与行为准则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事维度 · 文化落地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营收 2.8 亿→3.5 亿 / 11 个部门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一、核心价值观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24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价值观</w:t>
            </w:r>
          </w:p>
        </w:tc>
        <w:tc>
          <w:tcPr>
            <w:tcW w:type="dxa" w:w="204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定义</w:t>
            </w:r>
          </w:p>
        </w:tc>
        <w:tc>
          <w:tcPr>
            <w:tcW w:type="dxa" w:w="260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倡导行为</w:t>
            </w:r>
          </w:p>
        </w:tc>
        <w:tc>
          <w:tcPr>
            <w:tcW w:type="dxa" w:w="226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反对行为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客户第一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以客户交付与质量为先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交付延期主动预警、质量问题不遮掩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为赶工牺牲质量、对客诉推诿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精益改善</w:t>
            </w:r>
          </w:p>
        </w:tc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持续消除浪费、提升人效</w:t>
            </w:r>
          </w:p>
        </w:tc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主动提出改善提案、用数据说话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习惯性加班掩盖流程问题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担当负责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一件事一个人，不推诿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主动认领硬仗、出了问题先解决再追责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共同负责、出事互相甩锅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专业精进</w:t>
            </w:r>
          </w:p>
        </w:tc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以能力而非资历论英雄</w:t>
            </w:r>
          </w:p>
        </w:tc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主动学习新工艺、考取技能等级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凭经验吃老本、拒绝新方法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诚信合规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对员工、客户、社会讲诚信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如实申报工时、依法缴纳社保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为降成本踩法律红线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二、价值观与硬仗的对应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硬仗</w:t>
            </w:r>
          </w:p>
        </w:tc>
        <w:tc>
          <w:tcPr>
            <w:tcW w:type="dxa" w:w="215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主要依靠的价值观</w:t>
            </w:r>
          </w:p>
        </w:tc>
        <w:tc>
          <w:tcPr>
            <w:tcW w:type="dxa" w:w="385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行为要求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H1 营收 3.5 亿</w:t>
            </w:r>
          </w:p>
        </w:tc>
        <w:tc>
          <w:tcPr>
            <w:tcW w:type="dxa" w:w="215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客户第一</w:t>
            </w:r>
          </w:p>
        </w:tc>
        <w:tc>
          <w:tcPr>
            <w:tcW w:type="dxa" w:w="385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大客户续约主动出击，回款责任到人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H2 新品占比 40%</w:t>
            </w:r>
          </w:p>
        </w:tc>
        <w:tc>
          <w:tcPr>
            <w:tcW w:type="dxa" w:w="215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专业精进</w:t>
            </w:r>
          </w:p>
        </w:tc>
        <w:tc>
          <w:tcPr>
            <w:tcW w:type="dxa" w:w="385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研发主动对标竞品，缩短开发周期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H3 交付 32 天</w:t>
            </w:r>
          </w:p>
        </w:tc>
        <w:tc>
          <w:tcPr>
            <w:tcW w:type="dxa" w:w="215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精益改善</w:t>
            </w:r>
          </w:p>
        </w:tc>
        <w:tc>
          <w:tcPr>
            <w:tcW w:type="dxa" w:w="385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供应链主动暴露瓶颈，不掩盖延误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H4 人均产值 80 万</w:t>
            </w:r>
          </w:p>
        </w:tc>
        <w:tc>
          <w:tcPr>
            <w:tcW w:type="dxa" w:w="215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精益改善 + 担当负责</w:t>
            </w:r>
          </w:p>
        </w:tc>
        <w:tc>
          <w:tcPr>
            <w:tcW w:type="dxa" w:w="385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生产主动提改善提案，管理幅度重构到位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H5 损失率 1.5%</w:t>
            </w:r>
          </w:p>
        </w:tc>
        <w:tc>
          <w:tcPr>
            <w:tcW w:type="dxa" w:w="215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客户第一 + 诚信合规</w:t>
            </w:r>
          </w:p>
        </w:tc>
        <w:tc>
          <w:tcPr>
            <w:tcW w:type="dxa" w:w="385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质量一票否决，不遮掩客诉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H6 流失率 10%</w:t>
            </w:r>
          </w:p>
        </w:tc>
        <w:tc>
          <w:tcPr>
            <w:tcW w:type="dxa" w:w="215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担当负责 + 专业精进</w:t>
            </w:r>
          </w:p>
        </w:tc>
        <w:tc>
          <w:tcPr>
            <w:tcW w:type="dxa" w:w="385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管理者对下属成长负责，A 类岗绑定到位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三、价值观如何考核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所有岗位考核表中设置"价值观行为"维度，权重不低于 5%。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晋升与调薪须过价值观关：业绩达标但价值观不符的，一票否决。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违反诚信合规（如虚报工时、伪造记录）的，无论业绩如何，按《奖惩管理办法》严肃处理。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价值观评价须举具体事例，不得打"印象分"。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审核：＿＿＿＿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