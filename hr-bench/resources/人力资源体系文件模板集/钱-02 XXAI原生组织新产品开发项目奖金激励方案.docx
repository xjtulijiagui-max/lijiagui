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新产品开发项目奖金激励方案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钱维度 · 项目激励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人工成本 4200 万 / 目标人事费用率 12.5% / A 类增量锁定 ≥30%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一、设立目的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XXAI原生组织新品营收占比 25%（目标 40%，约 1.4 亿），是 H2 的核心指标，也是长期增长的主要来源。项目奖金与 H2 直接挂钩，解决"研发成果转化慢、新品推进无人负责"的问题。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二、奖金包核算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参数</w:t>
            </w:r>
          </w:p>
        </w:tc>
        <w:tc>
          <w:tcPr>
            <w:tcW w:type="dxa" w:w="36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取值</w:t>
            </w:r>
          </w:p>
        </w:tc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预算公式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（工作量/12 × 难易度）× 10000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工作量单位：人月；难易度 1.0–2.5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示例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18 人月 × 2.5 ÷ 12 × 10000 ≈ 37500 元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单个项目奖金包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年度项目数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约 4–6 个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 H2 里程碑倒推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年度奖金池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约 15–25 万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纳入年度薪酬预算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三、三级分配（守恒）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层级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比例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分配对象</w:t>
            </w:r>
          </w:p>
        </w:tc>
        <w:tc>
          <w:tcPr>
            <w:tcW w:type="dxa" w:w="36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分配依据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中心留存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30%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研发部公共池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用于技术积累、专利、平台化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项目组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70%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项目组成员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按个人贡献度分配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四、个人分配公式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个人奖金 = 项目组奖金池 × （主导度 × 专业度 × 投入度 × 级别系数）÷ Σ（全员乘积）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参数</w:t>
            </w:r>
          </w:p>
        </w:tc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取值范围</w:t>
            </w:r>
          </w:p>
        </w:tc>
        <w:tc>
          <w:tcPr>
            <w:tcW w:type="dxa" w:w="476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主导度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0.4 – 1.0</w:t>
            </w:r>
          </w:p>
        </w:tc>
        <w:tc>
          <w:tcPr>
            <w:tcW w:type="dxa" w:w="476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项目经理/主责 1.0，参与者按贡献递减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专业度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0.5 – 1.0</w:t>
            </w:r>
          </w:p>
        </w:tc>
        <w:tc>
          <w:tcPr>
            <w:tcW w:type="dxa" w:w="476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 P1–P3 等级与专业匹配度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投入度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0.4 – 1.0</w:t>
            </w:r>
          </w:p>
        </w:tc>
        <w:tc>
          <w:tcPr>
            <w:tcW w:type="dxa" w:w="476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实际投入工时占比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级别系数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P1=1.0 / P2=1.3 / P3=1.6</w:t>
            </w:r>
          </w:p>
        </w:tc>
        <w:tc>
          <w:tcPr>
            <w:tcW w:type="dxa" w:w="476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与宽带薪酬级别系数一致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五、触发与兑付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节点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兑付比例</w:t>
            </w:r>
          </w:p>
        </w:tc>
        <w:tc>
          <w:tcPr>
            <w:tcW w:type="dxa" w:w="476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条件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立项审批通过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0%</w:t>
            </w:r>
          </w:p>
        </w:tc>
        <w:tc>
          <w:tcPr>
            <w:tcW w:type="dxa" w:w="476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仅确定奖金包，不预支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样件通过客户确认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30%</w:t>
            </w:r>
          </w:p>
        </w:tc>
        <w:tc>
          <w:tcPr>
            <w:tcW w:type="dxa" w:w="476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质量部与客户双确认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量产爬坡达标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40%</w:t>
            </w:r>
          </w:p>
        </w:tc>
        <w:tc>
          <w:tcPr>
            <w:tcW w:type="dxa" w:w="476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连续 3 批良率 ≥95%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年度营收达标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30%</w:t>
            </w:r>
          </w:p>
        </w:tc>
        <w:tc>
          <w:tcPr>
            <w:tcW w:type="dxa" w:w="476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财务确认新品营收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六、风控条款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项目终止（非团队原因）的，按实际完成节点折算兑付。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因设计失误导致重大返工的，扣减该项目奖金的 20%–50%。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奖金分配结果须在项目组内公示，接受质询。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奖金池守恒：分配总额不得超过核算的奖金包，不得超发。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2"/>
        </w:rPr>
        <w:t>编制：人力资源部 + 财务部　　审核：财务总监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