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生产运营总监招聘方案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人维度 · 关键岗位招聘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核心盘 89 人 / 流失率 18%→10%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一、招聘背景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XXAI原生组织生产制造部 185 人，生产总监 1 人直管，管理幅度严重失控（病灶 TOP2，年漏血 896 万）。本次重构需新增 3 名车间主任，并视情况引进 1 名生产运营总监统筹运营体系。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二、岗位画像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维度</w:t>
            </w:r>
          </w:p>
        </w:tc>
        <w:tc>
          <w:tcPr>
            <w:tcW w:type="dxa" w:w="669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要求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学历专业</w:t>
            </w:r>
          </w:p>
        </w:tc>
        <w:tc>
          <w:tcPr>
            <w:tcW w:type="dxa" w:w="669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本科及以上，机械 / 模具 / 材料成型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行业经验</w:t>
            </w:r>
          </w:p>
        </w:tc>
        <w:tc>
          <w:tcPr>
            <w:tcW w:type="dxa" w:w="669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汽车零部件模塑行业 8 年以上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管理经验</w:t>
            </w:r>
          </w:p>
        </w:tc>
        <w:tc>
          <w:tcPr>
            <w:tcW w:type="dxa" w:w="669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带过 150 人以上团队，主导过精益改善或自动化导入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能力要求</w:t>
            </w:r>
          </w:p>
        </w:tc>
        <w:tc>
          <w:tcPr>
            <w:tcW w:type="dxa" w:w="669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注塑工艺、模具结构、生产计划、成本管控、团队培养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薪酬带宽</w:t>
            </w:r>
          </w:p>
        </w:tc>
        <w:tc>
          <w:tcPr>
            <w:tcW w:type="dxa" w:w="669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M1 28–42 万 / M2 36.4–54.6 万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是否 A 类</w:t>
            </w:r>
          </w:p>
        </w:tc>
        <w:tc>
          <w:tcPr>
            <w:tcW w:type="dxa" w:w="669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是（战略影响 85 / 稀缺 80 / 替代难度 80）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三、招聘渠道与节奏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渠道</w:t>
            </w:r>
          </w:p>
        </w:tc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占比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周期</w:t>
            </w:r>
          </w:p>
        </w:tc>
        <w:tc>
          <w:tcPr>
            <w:tcW w:type="dxa" w:w="408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内部提拔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优先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 个月</w:t>
            </w:r>
          </w:p>
        </w:tc>
        <w:tc>
          <w:tcPr>
            <w:tcW w:type="dxa" w:w="408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现有班组长 12 人中选拔 3 名车间主任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专项内推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1–2 个月</w:t>
            </w:r>
          </w:p>
        </w:tc>
        <w:tc>
          <w:tcPr>
            <w:tcW w:type="dxa" w:w="408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设内推奖金，详见《内推方案》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竞品 Mapping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40%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2–3 个月</w:t>
            </w:r>
          </w:p>
        </w:tc>
        <w:tc>
          <w:tcPr>
            <w:tcW w:type="dxa" w:w="408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锁定长三角同规模模塑企业的运营负责人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猎头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2–3 个月</w:t>
            </w:r>
          </w:p>
        </w:tc>
        <w:tc>
          <w:tcPr>
            <w:tcW w:type="dxa" w:w="408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稀缺岗委托，费用预算单列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四、面试与录用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面试流程：HR 初筛 → 专业笔试 → 总经理面试 → 背景调查 → offer。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关键评价维度：注塑工艺深度、管理幅度设计能力、改善项目实绩、团队稳定性。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背景调查：须核实任职经历、离职原因、主导项目的真实降本数据。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录用后 90 天跟进：制定 90 天融入计划，明确首年目标（人均产值、管理幅度重构）。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