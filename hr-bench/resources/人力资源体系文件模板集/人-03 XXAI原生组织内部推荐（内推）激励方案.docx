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内部推荐激励方案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招聘渠道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一、目的与适用范围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XXAI原生组织核心岗位招聘周期长、外部渠道成本高。内推是最快、最准、成本最低的渠道，尤其适合总监级与 A 类专业岗。本方案适用于全体 420 名员工（HR 岗位除外）。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二、奖励标准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岗位类别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奖励金额（元）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发放节奏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条件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类关键岗 / 总监级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8000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转正 50% + 满 6 个月 50%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通过试用期且考核 B 及以上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专业岗（P2 / S2 / O3）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4000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转正 50% + 满 6 个月 50%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同上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一般岗位（P1 / S1 / 职能）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2000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转正后一次性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通过试用期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一线操作岗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800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转正后一次性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通过试用期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三、推荐流程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环节</w:t>
            </w:r>
          </w:p>
        </w:tc>
        <w:tc>
          <w:tcPr>
            <w:tcW w:type="dxa" w:w="419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操作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责任人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① 推荐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在内推系统或 HR 处登记候选人信息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推荐人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② 初筛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个工作日内反馈是否进入面试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③ 面试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按正常流程面试，结果 5 个工作日内反馈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用人部门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④ 录用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候选人入职后登记推荐关系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⑤ 兑付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按节奏发放奖励，随工资发放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 + 财务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四、规则与风控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推荐人须如实提供候选人信息，不得隐瞒已知的不良记录。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HR 岗位、候选人的直系亲属不适用本方案。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同一候选人被多人推荐的，以最先登记者为准。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推荐人不得干预面试评价，违者取消奖励资格。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候选人入职 6 个月内主动离职或因不符合录用条件被辞退的，已发奖励从推荐人工资中扣回。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