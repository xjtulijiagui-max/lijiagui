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人力资源总监人才 Mapping 报告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人维度 · 人才地图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核心盘 89 人 / 流失率 18%→10%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一、岗位背景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XXAI原生组织人力资源部 12 人，存在职能残缺：无 OD 岗、无人效管理岗。现 HRD 承接 H6（流失率 10%），但缺乏组织发展与人效专业能力支撑。本次 Mapping 为储备具备 OD + 人效双能力的 HRD 人选。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二、能力要求（区别于传统 HR）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能力维度</w:t>
            </w:r>
          </w:p>
        </w:tc>
        <w:tc>
          <w:tcPr>
            <w:tcW w:type="dxa" w:w="419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具体要求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权重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组织发展（OD）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组织架构设计、岗位体系、管理幅度治理、编制管控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人效管理</w:t>
            </w:r>
          </w:p>
        </w:tc>
        <w:tc>
          <w:tcPr>
            <w:tcW w:type="dxa" w:w="419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人效指标测算、人工成本分析、人效看板与改善闭环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业务理解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懂制造业现场、能听懂生产与质量语言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合规能力</w:t>
            </w:r>
          </w:p>
        </w:tc>
        <w:tc>
          <w:tcPr>
            <w:tcW w:type="dxa" w:w="419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劳动法实操、社保与工时合规、入离职管控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三、目标来源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来源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适配度</w:t>
            </w:r>
          </w:p>
        </w:tc>
      </w:tr>
      <w:tr>
        <w:tc>
          <w:tcPr>
            <w:tcW w:type="dxa" w:w="204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同规模制造业 HRD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有现场感，做过组织重构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</w:t>
            </w:r>
          </w:p>
        </w:tc>
      </w:tr>
      <w:tr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大型制造集团 HRBP 负责人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体系化能力强，需补中小企业实操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中高</w:t>
            </w:r>
          </w:p>
        </w:tc>
      </w:tr>
      <w:tr>
        <w:tc>
          <w:tcPr>
            <w:tcW w:type="dxa" w:w="204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咨询背景转型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方法论扎实，需验证落地能力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中</w:t>
            </w:r>
          </w:p>
        </w:tc>
      </w:tr>
      <w:tr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跨行业 HRD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需补制造业认知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中低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四、面试验证重点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要求候选人现场拆解一个真实案例：如何把管理幅度从 100+ 降到 8 以下。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要求算一笔账：给定营收与人数，如何倒算工资包与编制上限。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要求说明人效看板的指标构成与刷新机制。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背景调查须核实组织重构项目的真实参与深度与效果。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