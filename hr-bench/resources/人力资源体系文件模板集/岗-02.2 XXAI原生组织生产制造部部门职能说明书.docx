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生产制造部部门职能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部门职能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一、部门基本信息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部门名称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生产制造部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编制人数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 人（占全员 44%，重构后 178 人）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直接上级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内部层级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生产总监 → 3 名车间主任 + 1 名计划排产（重构后）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承接硬仗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 主扛（人均产值 66.7→80 万）；H5、H3 协同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核心职能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注塑生产、装配、现场管理、设备管理、精益改善、安全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二、内部组织（重构前后对比）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层级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重构前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重构后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生产总监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 人，直管 185 人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 人，直管 4 人（3 车间主任 + 1 计划排产）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管理幅度由 185 → ≤8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车间主任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无（缺位）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人（注塑 / 装配 / 后道）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新增，Q1 到岗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计划排产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无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 人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新增，承接 APS 排产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班组长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 人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 人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APS 上线后归并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一线操作工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160 人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160 人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控编主要来自事务岗与后勤外包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三、部门年度目标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指标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基准值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对应硬仗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人均产值（万元/人）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66.7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  <w:tr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一次合格率（%）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现状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≥95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H5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订单交付准时率（%）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现状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≥92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H3</w:t>
            </w:r>
          </w:p>
        </w:tc>
      </w:tr>
      <w:tr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生产总监直管人数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≤8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重大安全事故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一票否决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四、技能等级与薪酬联动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生产序列设 O1 班组长 / O2 技师 / O3 高级技师三级，技能工资占 30%（334 结构）。评定按应知应会 + 实操 + 答辩三关，高级工 ≤20%、技师 ≤10%，防止等级通胀摊薄技能工资包。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O1 班组长：掌握本班组全部工序，能处理常见异常，带教新人。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O2 技师：精通注塑工艺参数调试，能独立解决成型缺陷，具备改善提案能力。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O3 高级技师：掌握模具结构与试模，能主导新模导入与工艺标准化，培养周期 5 年以上。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