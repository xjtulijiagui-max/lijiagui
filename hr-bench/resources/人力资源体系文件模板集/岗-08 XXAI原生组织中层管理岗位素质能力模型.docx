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中层管理岗位素质能力模型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岗维度 · 胜任力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11 个部门 / 四序列 M·P·S·O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一、模型结构（三层六项）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层次</w:t>
            </w:r>
          </w:p>
        </w:tc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能力项</w:t>
            </w:r>
          </w:p>
        </w:tc>
        <w:tc>
          <w:tcPr>
            <w:tcW w:type="dxa" w:w="226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定义</w:t>
            </w:r>
          </w:p>
        </w:tc>
        <w:tc>
          <w:tcPr>
            <w:tcW w:type="dxa" w:w="385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行为锚点</w:t>
            </w:r>
          </w:p>
        </w:tc>
      </w:tr>
      <w:tr>
        <w:tc>
          <w:tcPr>
            <w:tcW w:type="dxa" w:w="90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管事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目标拆解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把硬仗拆成可执行任务</w:t>
            </w:r>
          </w:p>
        </w:tc>
        <w:tc>
          <w:tcPr>
            <w:tcW w:type="dxa" w:w="385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部门指标 ≤8 条，每条有责任人与节点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管事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过程管控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用数据与机制盯过程</w:t>
            </w:r>
          </w:p>
        </w:tc>
        <w:tc>
          <w:tcPr>
            <w:tcW w:type="dxa" w:w="385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周例会看数据，异常 24 小时内响应</w:t>
            </w:r>
          </w:p>
        </w:tc>
      </w:tr>
      <w:tr>
        <w:tc>
          <w:tcPr>
            <w:tcW w:type="dxa" w:w="90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管人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选人用人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选对人、放到对的位置</w:t>
            </w:r>
          </w:p>
        </w:tc>
        <w:tc>
          <w:tcPr>
            <w:tcW w:type="dxa" w:w="385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关键岗位空缺不超过 60 天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管人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培养下属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让下属成长、有后备</w:t>
            </w:r>
          </w:p>
        </w:tc>
        <w:tc>
          <w:tcPr>
            <w:tcW w:type="dxa" w:w="385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每个关键岗有 1 名后备，季度更新</w:t>
            </w:r>
          </w:p>
        </w:tc>
      </w:tr>
      <w:tr>
        <w:tc>
          <w:tcPr>
            <w:tcW w:type="dxa" w:w="907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管己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担当负责</w:t>
            </w:r>
          </w:p>
        </w:tc>
        <w:tc>
          <w:tcPr>
            <w:tcW w:type="dxa" w:w="226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不推诿、敢拍板</w:t>
            </w:r>
          </w:p>
        </w:tc>
        <w:tc>
          <w:tcPr>
            <w:tcW w:type="dxa" w:w="385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出问题先解决再追责，不甩锅</w:t>
            </w:r>
          </w:p>
        </w:tc>
      </w:tr>
      <w:tr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管己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合规底线</w:t>
            </w:r>
          </w:p>
        </w:tc>
        <w:tc>
          <w:tcPr>
            <w:tcW w:type="dxa" w:w="226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红线不碰、数据真实</w:t>
            </w:r>
          </w:p>
        </w:tc>
        <w:tc>
          <w:tcPr>
            <w:tcW w:type="dxa" w:w="385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如实申报工时，不默许踩线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二、分级要求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能力项</w:t>
            </w:r>
          </w:p>
        </w:tc>
        <w:tc>
          <w:tcPr>
            <w:tcW w:type="dxa" w:w="3175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经理级（L3）</w:t>
            </w:r>
          </w:p>
        </w:tc>
        <w:tc>
          <w:tcPr>
            <w:tcW w:type="dxa" w:w="340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总监级（L4）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目标拆解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能把部门目标拆到岗位</w:t>
            </w:r>
          </w:p>
        </w:tc>
        <w:tc>
          <w:tcPr>
            <w:tcW w:type="dxa" w:w="340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能把硬仗拆到部门，并跨部门协同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过程管控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周度跟踪，异常及时上报</w:t>
            </w:r>
          </w:p>
        </w:tc>
        <w:tc>
          <w:tcPr>
            <w:tcW w:type="dxa" w:w="340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月度经营分析，主动预警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选人用人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参与下属岗位面试</w:t>
            </w:r>
          </w:p>
        </w:tc>
        <w:tc>
          <w:tcPr>
            <w:tcW w:type="dxa" w:w="340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关键岗位亲自面试并做背景调查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培养下属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有 1 名后备</w:t>
            </w:r>
          </w:p>
        </w:tc>
        <w:tc>
          <w:tcPr>
            <w:tcW w:type="dxa" w:w="340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A 类岗后备全覆盖，有继任地图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担当负责</w:t>
            </w:r>
          </w:p>
        </w:tc>
        <w:tc>
          <w:tcPr>
            <w:tcW w:type="dxa" w:w="3175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承担本部门结果</w:t>
            </w:r>
          </w:p>
        </w:tc>
        <w:tc>
          <w:tcPr>
            <w:tcW w:type="dxa" w:w="340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承担硬仗整体结果，不推给协同部门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合规底线</w:t>
            </w:r>
          </w:p>
        </w:tc>
        <w:tc>
          <w:tcPr>
            <w:tcW w:type="dxa" w:w="3175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本部门数据真实</w:t>
            </w:r>
          </w:p>
        </w:tc>
        <w:tc>
          <w:tcPr>
            <w:tcW w:type="dxa" w:w="340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主动排查并上报本条线合规风险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三、评估与运用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评估周期：年度一次，结合 360 度评估与硬仗结果。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评估等级：优秀 / 达标 / 待改进，连续两年"待改进"的须转岗或降职。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结果运用：与晋升、调薪、年终激励直接挂钩；"培养下属"未达标的不得晋升。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发展计划：评估后制定 IDP，明确 2–3 项改进动作与时限，HR 季度跟踪。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