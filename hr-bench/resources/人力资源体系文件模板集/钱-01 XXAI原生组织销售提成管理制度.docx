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销售提成管理制度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钱维度 · 激励制度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人工成本 4200 万 / 目标人事费用率 12.5% / A 类增量锁定 ≥30%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一、制定目的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XXAI原生组织销售部 55 人，承接 H1（营收 2.8→3.5 亿）。现行提成 1.5% 挂钩回款，但坏账计提粗放、回款无唯一责任岗，是 TOP4 病灶。本制度在保留提成机制的同时，把"回款"从口号变成可核算、可追责的动作。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二、提成对象与基数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岗位</w:t>
            </w:r>
          </w:p>
        </w:tc>
        <w:tc>
          <w:tcPr>
            <w:tcW w:type="dxa" w:w="7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人数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提成基数</w:t>
            </w:r>
          </w:p>
        </w:tc>
        <w:tc>
          <w:tcPr>
            <w:tcW w:type="dxa" w:w="385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销售代表 / 客户经理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实际回款额</w:t>
            </w:r>
          </w:p>
        </w:tc>
        <w:tc>
          <w:tcPr>
            <w:tcW w:type="dxa" w:w="385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以财务确认到账为准，不以开票额计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销售经理（S2）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团队回款额</w:t>
            </w:r>
          </w:p>
        </w:tc>
        <w:tc>
          <w:tcPr>
            <w:tcW w:type="dxa" w:w="385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管理提成，与个人提成不重复计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销售总监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公司回款总额</w:t>
            </w:r>
          </w:p>
        </w:tc>
        <w:tc>
          <w:tcPr>
            <w:tcW w:type="dxa" w:w="385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操盘提成，与整体达成率挂钩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市场 / 售后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32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不参与提成</w:t>
            </w:r>
          </w:p>
        </w:tc>
        <w:tc>
          <w:tcPr>
            <w:tcW w:type="dxa" w:w="385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按任务与服务质量考核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三、提成比例与阶梯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回款率区间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提成比例</w:t>
            </w:r>
          </w:p>
        </w:tc>
        <w:tc>
          <w:tcPr>
            <w:tcW w:type="dxa" w:w="4876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&lt; 85%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0%</w:t>
            </w:r>
          </w:p>
        </w:tc>
        <w:tc>
          <w:tcPr>
            <w:tcW w:type="dxa" w:w="48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未达门槛，当期提成归零，计入下期考核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85% – 90%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1.0%</w:t>
            </w:r>
          </w:p>
        </w:tc>
        <w:tc>
          <w:tcPr>
            <w:tcW w:type="dxa" w:w="48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达标线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90% – 95%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1.5%</w:t>
            </w:r>
          </w:p>
        </w:tc>
        <w:tc>
          <w:tcPr>
            <w:tcW w:type="dxa" w:w="48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标准档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≥ 95%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2.0%</w:t>
            </w:r>
          </w:p>
        </w:tc>
        <w:tc>
          <w:tcPr>
            <w:tcW w:type="dxa" w:w="48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优秀档，超额部分另计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关键改动：提成以"实际到账"为基数，不再以开票额计。这一条直接堵住"开票冲业绩、回款无人管"的漏洞。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四、回款责任机制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事项</w:t>
            </w:r>
          </w:p>
        </w:tc>
        <w:tc>
          <w:tcPr>
            <w:tcW w:type="dxa" w:w="419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规则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责任人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回款责任岗</w:t>
            </w:r>
          </w:p>
        </w:tc>
        <w:tc>
          <w:tcPr>
            <w:tcW w:type="dxa" w:w="419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每个客户指定唯一回款责任人，不得共担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销售总监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逾期预警</w:t>
            </w:r>
          </w:p>
        </w:tc>
        <w:tc>
          <w:tcPr>
            <w:tcW w:type="dxa" w:w="419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逾期 30 天自动预警，暂停该客户新订单提成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财务 + 销售总监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坏账计提</w:t>
            </w:r>
          </w:p>
        </w:tc>
        <w:tc>
          <w:tcPr>
            <w:tcW w:type="dxa" w:w="419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逾期 90 天计入坏账，已发提成从后续提成中扣回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财务部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新增岗位</w:t>
            </w:r>
          </w:p>
        </w:tc>
        <w:tc>
          <w:tcPr>
            <w:tcW w:type="dxa" w:w="419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设回款管理专员 1 人，专司应收账款跟踪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销售总监（Q1 到岗）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五、发放与风控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发放节奏：季度核算 70%，年度清算 30%（坏账风险金）。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离职处理：离职时未回款部分不予结算，已发提成对应坏账的须退还。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争议处理：以财务系统数据为准，争议由销售总监与财务总监共同裁定，报总经理备案。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红线：虚构订单、协助客户骗取账期的，全额扣回提成并按《奖惩管理办法》处理。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2"/>
        </w:rPr>
        <w:t>编制：人力资源部 + 财务部　　审核：财务总监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