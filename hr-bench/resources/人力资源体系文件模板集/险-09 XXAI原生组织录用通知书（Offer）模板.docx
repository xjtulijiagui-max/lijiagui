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录用通知书（Offer）模板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险维度 · 入职文书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646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候选人姓名</w:t>
            </w:r>
          </w:p>
        </w:tc>
        <w:tc>
          <w:tcPr>
            <w:tcW w:type="dxa" w:w="646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拟任部门</w:t>
            </w:r>
          </w:p>
        </w:tc>
        <w:tc>
          <w:tcPr>
            <w:tcW w:type="dxa" w:w="646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拟任岗位</w:t>
            </w:r>
          </w:p>
        </w:tc>
        <w:tc>
          <w:tcPr>
            <w:tcW w:type="dxa" w:w="646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序列等级</w:t>
            </w:r>
          </w:p>
        </w:tc>
        <w:tc>
          <w:tcPr>
            <w:tcW w:type="dxa" w:w="646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M　□ P　□ S　□ O　□ A　　等级：＿＿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直属上级</w:t>
            </w:r>
          </w:p>
        </w:tc>
        <w:tc>
          <w:tcPr>
            <w:tcW w:type="dxa" w:w="646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工作地点</w:t>
            </w:r>
          </w:p>
        </w:tc>
        <w:tc>
          <w:tcPr>
            <w:tcW w:type="dxa" w:w="646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入职日期</w:t>
            </w:r>
          </w:p>
        </w:tc>
        <w:tc>
          <w:tcPr>
            <w:tcW w:type="dxa" w:w="646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＿＿年＿＿月＿＿日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二、薪酬待遇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623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金额 / 比例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年度总现金</w:t>
            </w:r>
          </w:p>
        </w:tc>
        <w:tc>
          <w:tcPr>
            <w:tcW w:type="dxa" w:w="623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 万元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——固定工资</w:t>
            </w:r>
          </w:p>
        </w:tc>
        <w:tc>
          <w:tcPr>
            <w:tcW w:type="dxa" w:w="623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 万元（＿＿%）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——浮动工资</w:t>
            </w:r>
          </w:p>
        </w:tc>
        <w:tc>
          <w:tcPr>
            <w:tcW w:type="dxa" w:w="623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 万元（＿＿%）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月度发放</w:t>
            </w:r>
          </w:p>
        </w:tc>
        <w:tc>
          <w:tcPr>
            <w:tcW w:type="dxa" w:w="623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固定部分按月发放；浮动部分按考核结果发放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试用期薪酬</w:t>
            </w:r>
          </w:p>
        </w:tc>
        <w:tc>
          <w:tcPr>
            <w:tcW w:type="dxa" w:w="623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按转正薪酬的 ＿＿% 发放（不低于 80% 及最低工资）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其他激励</w:t>
            </w:r>
          </w:p>
        </w:tc>
        <w:tc>
          <w:tcPr>
            <w:tcW w:type="dxa" w:w="623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项目奖金　□ 提成　□ A 类专项　□ 超额利润分享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三、生效条件（须全部满足）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提供真实、完整的入职材料（身份证、学历、离职证明、体检报告）。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背景调查合格，无履历造假、无竞业限制冲突。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体检结果符合岗位要求。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与原单位已依法解除或终止劳动关系。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四、其他约定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本通知书有效期至 ＿＿年＿＿月＿＿日，逾期未回复视为放弃。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本通知书不构成劳动合同，双方权利义务以正式签订的劳动合同为准。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入职后须签署《规章制度阅读告知单》，遵守公司各项制度。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如涉及竞业限制，须在入职时另行签署竞业限制协议。</w:t>
      </w:r>
    </w:p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提示：Offer 一经发出即具法律意义，撤销须承担缔约过失责任。发出前须完成全部内部审批。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