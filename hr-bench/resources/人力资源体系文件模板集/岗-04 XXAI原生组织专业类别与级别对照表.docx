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专业类别与级别对照表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任职资格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一、专业类别划分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专业类别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覆盖岗位</w:t>
            </w:r>
          </w:p>
        </w:tc>
        <w:tc>
          <w:tcPr>
            <w:tcW w:type="dxa" w:w="204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主责部门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人数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研发技术类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结构设计、电控、软件、模具设计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研发部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工艺工程类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注塑工艺、IE 精益、设备工程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 / 工程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20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质量类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来料检验、过程检验、体系、客诉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质量部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供应链类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采购、仓储、PMC 计划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供应链部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25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销售市场类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大客户销售、市场推广、售后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 / 市场 / 售后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87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生产操作类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注塑工、装配工、班组长、技师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生产制造部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185</w:t>
            </w:r>
          </w:p>
        </w:tc>
      </w:tr>
      <w:tr>
        <w:tc>
          <w:tcPr>
            <w:tcW w:type="dxa" w:w="1701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职能支持类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财务、HR、行政、IT</w:t>
            </w:r>
          </w:p>
        </w:tc>
        <w:tc>
          <w:tcPr>
            <w:tcW w:type="dxa" w:w="204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 / HR / 行政IT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45</w:t>
            </w:r>
          </w:p>
        </w:tc>
      </w:tr>
      <w:tr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经营管理类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总经理、总监、经理</w:t>
            </w:r>
          </w:p>
        </w:tc>
        <w:tc>
          <w:tcPr>
            <w:tcW w:type="dxa" w:w="204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总经办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约 20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二、级别对照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020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级别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研发技术类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工艺工程类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生产操作类</w:t>
            </w:r>
          </w:p>
        </w:tc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销售市场类</w:t>
            </w:r>
          </w:p>
        </w:tc>
        <w:tc>
          <w:tcPr>
            <w:tcW w:type="dxa" w:w="113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职能支持类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L4 专家级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首席工程师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工艺专家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高级技师（O3）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大客户总监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财务/HR 总监</w:t>
            </w:r>
          </w:p>
        </w:tc>
      </w:tr>
      <w:tr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L3 高级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主任工程师（P2）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高级 IE / 设备主管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技师（O2）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销售经理（S2）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经理 / 主管</w:t>
            </w:r>
          </w:p>
        </w:tc>
      </w:tr>
      <w:tr>
        <w:tc>
          <w:tcPr>
            <w:tcW w:type="dxa" w:w="1020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L2 中级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工程师（P1）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工艺工程师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班组长（O1）</w:t>
            </w:r>
          </w:p>
        </w:tc>
        <w:tc>
          <w:tcPr>
            <w:tcW w:type="dxa" w:w="147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销售代表（S1）</w:t>
            </w:r>
          </w:p>
        </w:tc>
        <w:tc>
          <w:tcPr>
            <w:tcW w:type="dxa" w:w="113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专员</w:t>
            </w:r>
          </w:p>
        </w:tc>
      </w:tr>
      <w:tr>
        <w:tc>
          <w:tcPr>
            <w:tcW w:type="dxa" w:w="1020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L1 初级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助理工程师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助理工程师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操作工</w:t>
            </w:r>
          </w:p>
        </w:tc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销售助理</w:t>
            </w:r>
          </w:p>
        </w:tc>
        <w:tc>
          <w:tcPr>
            <w:tcW w:type="dxa" w:w="113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助理 / 文员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三、任职资格三张表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每个专业类别配套三张表：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表一《能力标准表》：知识、技能、素质、行为标准、成果贡献五维，逐条列明各级要求。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表二《行为标准表》：把能力转化为可观察的行为锚点，避免评价流于印象。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表三《评审记录表》：评审打分、举证材料、评审意见、结果确认，全程留痕。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