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生产岗位等级评定标准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岗维度 · 技能等级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11 个部门 / 四序列 M·P·S·O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一、等级设置与比例上限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等级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岗位名称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比例上限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技能工资占比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薪酬带宽（万）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O3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高级技师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≤10%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16.2 – 24.4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O2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技师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≤20%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12.5 – 18.7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O1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班组长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按编制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9.6 – 14.4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—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操作工（未定级）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按计件 + 岗位工资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比例上限是硬约束：高级工 ≤20%、技师 ≤10%，超出则等级通胀，技能工资包被摊薄，失去激励作用。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二、评定标准（应知应会）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维度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O1 班组长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O2 技师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O3 高级技师</w:t>
            </w:r>
          </w:p>
        </w:tc>
      </w:tr>
      <w:tr>
        <w:tc>
          <w:tcPr>
            <w:tcW w:type="dxa" w:w="102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应知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本班组全部工序作业标准、安全规程、质量标准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注塑工艺参数原理、常见成型缺陷成因、模具基本结构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模具结构与试模、材料特性、自动化周边</w:t>
            </w:r>
          </w:p>
        </w:tc>
      </w:tr>
      <w:tr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应会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独立操作本班组全部工序，处理常见异常，带教新人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独立调试工艺参数，解决成型缺陷，提出改善提案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主导新模导入、工艺标准化、解决疑难缺陷</w:t>
            </w:r>
          </w:p>
        </w:tc>
      </w:tr>
      <w:tr>
        <w:tc>
          <w:tcPr>
            <w:tcW w:type="dxa" w:w="102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年限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≥2 年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≥4 年（含 O1 ≥2 年）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≥6 年（含 O2 ≥2 年）</w:t>
            </w:r>
          </w:p>
        </w:tc>
      </w:tr>
      <w:tr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成果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无重大质量事故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年度改善提案 ≥2 项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主导改善项目，年降本 ≥10 万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三、评定流程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环节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权重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责任人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① 理论考试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应知部分闭卷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 + 工艺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② 实操考核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现场操作与故障处理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40%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车间主任 + 工艺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③ 答辩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改善案例陈述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评审小组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④ 业绩评价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近 12 个月质量、效率、安全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直接上级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四、结果运用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技能工资按等级兑现，占比 30%（334 结构中的技能部分）。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等级每季度可申请复评一次，年度不超过 2 次。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连续两次评定不通过者，转入培训或调整岗位。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技能矩阵图须上墙，作为多能工培养与排产调配的依据。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