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汽车零部件模塑产品标杆公司分析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标杆对标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一、对标对象选择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选取三类标杆：① 同规模本土优秀模塑企业（可对标的现实目标）；② 外资/合资头部企业（看上限与管理范式）；③ 跨行业精密制造企业（学人效与自动化）。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二、关键指标对标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对标维度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标杆水平</w:t>
            </w:r>
          </w:p>
        </w:tc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XXAI原生组织现状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差距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改进优先级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人均营收（万元/人）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85–100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66.7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−18～−33 万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P0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人均利润（万元/人）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8–12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6.19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−2～−6 万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人事费用率（%）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11–13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15.0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高出 2–4 个点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P0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管理幅度（人）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6–8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185（生产总监）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严重失控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P0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订单交付周期（天）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28–32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45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落后 13–17 天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P1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外部质量损失率（%）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0.8–1.5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3.2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高出 1.7–2.4 个点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P1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新品营收占比（%）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40–50</w:t>
            </w:r>
          </w:p>
        </w:tc>
        <w:tc>
          <w:tcPr>
            <w:tcW w:type="dxa" w:w="19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落后 15–25 个点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P0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核心人才流失率（%）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≤10</w:t>
            </w:r>
          </w:p>
        </w:tc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高出 8 个点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P1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三、标杆做对了什么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标杆做法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具体机制</w:t>
            </w:r>
          </w:p>
        </w:tc>
        <w:tc>
          <w:tcPr>
            <w:tcW w:type="dxa" w:w="340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XXAI原生组织可借鉴点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管理幅度严格分层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任何主管直管 ≤8 人，超编必拆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生产总监 1 人直管 185 人必须拆成 3 车间主任 + 计划排产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质量一票否决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质量总监直报总经理，出货否决权写进制度</w:t>
            </w:r>
          </w:p>
        </w:tc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质量部脱离研发副总兼管，独立直报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研发投入刚性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新品营收占比纳入总经理 KPI，权重 ≥25%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H2 新品占比 40% 写入研发总监 PBC，权重 30%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人效看板月度刷新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人均产值、人事费用率月度上会</w:t>
            </w:r>
          </w:p>
        </w:tc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挂人效看板，管理层群 + 会议室双贴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核心人才绑定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 类岗增量激励锁定 + 竞业协议全覆盖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增量锁定 ≥30% 给 A 类 26 人，Q2 完成竞业签署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结论：差距不在设备与订单，在于组织与人效。这正是本次六场硬仗中 H4（人均产值 80 万）被列为 P0 的原因。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