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研发中心目标责任书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责任承诺（研发序列）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一、责任双方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甲方：XXAI原生组织（总经理）　　乙方：研发部（研发总监）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二、KPI 指标（60%）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#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指标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基准值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挑战值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新品营收占比（%）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2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新品项目按期交付率（%）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15%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68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90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95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设计变更导致返工工时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100（基准）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降 30%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降 40%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三、重点工作 GS（25%）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#</w:t>
            </w:r>
          </w:p>
        </w:tc>
        <w:tc>
          <w:tcPr>
            <w:tcW w:type="dxa" w:w="294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重点工作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里程碑</w:t>
            </w:r>
          </w:p>
        </w:tc>
        <w:tc>
          <w:tcPr>
            <w:tcW w:type="dxa" w:w="181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交付物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非标平台化模块定型 + 标准件库上线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10%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Q1 定型 3 个模块；Q3 库上线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模块图纸、标准件库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2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核心研发 A 类 12 人保留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10%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Q2 完成竞业签署</w:t>
            </w:r>
          </w:p>
        </w:tc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竞业协议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电控/软件工程师各增 1 人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5%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Q2 到岗</w:t>
            </w:r>
          </w:p>
        </w:tc>
        <w:tc>
          <w:tcPr>
            <w:tcW w:type="dxa" w:w="181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录用审批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四、素质与合规（15%）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价值观行为（5%）：客户第一、专业精进，须举具体事例评价。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团队培养（5%）：A 类继任配对完成率，每季度更新继任地图。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合规（5%）：研发文档、专利与保密协议签署率 100%。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五、结果运用与特别约定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新品占比达挑战值 45%，额外奖励项目奖金池的 20%。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核心研发人员流失超过 2 人（A 类），当季考核直接降一级。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本责任书一式两份，甲乙双方各执一份，签字后生效。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