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生产运营主管岗位画像与薪酬等级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钱维度 · 岗位薪酬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人工成本 4200 万 / 目标人事费用率 12.5% / A 类增量锁定 ≥30%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一、岗位画像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维度</w:t>
            </w:r>
          </w:p>
        </w:tc>
        <w:tc>
          <w:tcPr>
            <w:tcW w:type="dxa" w:w="669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岗位名称</w:t>
            </w:r>
          </w:p>
        </w:tc>
        <w:tc>
          <w:tcPr>
            <w:tcW w:type="dxa" w:w="669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生产运营主管（车间主任）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所属部门</w:t>
            </w:r>
          </w:p>
        </w:tc>
        <w:tc>
          <w:tcPr>
            <w:tcW w:type="dxa" w:w="669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生产制造部（重构后 178 人）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序列等级</w:t>
            </w:r>
          </w:p>
        </w:tc>
        <w:tc>
          <w:tcPr>
            <w:tcW w:type="dxa" w:w="669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M1（车间主任）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是否 A 类</w:t>
            </w:r>
          </w:p>
        </w:tc>
        <w:tc>
          <w:tcPr>
            <w:tcW w:type="dxa" w:w="669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B 类（重要支撑，非 A 类）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承接硬仗</w:t>
            </w:r>
          </w:p>
        </w:tc>
        <w:tc>
          <w:tcPr>
            <w:tcW w:type="dxa" w:w="669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H4 人均产值 80 万；H5 一次合格率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岗位性质</w:t>
            </w:r>
          </w:p>
        </w:tc>
        <w:tc>
          <w:tcPr>
            <w:tcW w:type="dxa" w:w="669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本次重构新增岗位，Q1 到岗，共 3 名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核心职责</w:t>
            </w:r>
          </w:p>
        </w:tc>
        <w:tc>
          <w:tcPr>
            <w:tcW w:type="dxa" w:w="669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车间生产组织、人员排班、现场质量与效率、安全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任职要求</w:t>
            </w:r>
          </w:p>
        </w:tc>
        <w:tc>
          <w:tcPr>
            <w:tcW w:type="dxa" w:w="669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大专 + 5 年注塑现场管理，带过 50 人以上班组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二、薪酬等级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薪酬项</w:t>
            </w:r>
          </w:p>
        </w:tc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下限（万）</w:t>
            </w:r>
          </w:p>
        </w:tc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中位（万）</w:t>
            </w:r>
          </w:p>
        </w:tc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上限（万）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占比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年度总现金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18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22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26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100%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——固定工资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10.8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13.2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15.6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60%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——浮动工资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7.2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8.8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10.4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40%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三、浮动部分考核构成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考核项</w:t>
            </w:r>
          </w:p>
        </w:tc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权重</w:t>
            </w:r>
          </w:p>
        </w:tc>
        <w:tc>
          <w:tcPr>
            <w:tcW w:type="dxa" w:w="3742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目标值</w:t>
            </w:r>
          </w:p>
        </w:tc>
      </w:tr>
      <w:tr>
        <w:tc>
          <w:tcPr>
            <w:tcW w:type="dxa" w:w="226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人均产值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30%</w:t>
            </w:r>
          </w:p>
        </w:tc>
        <w:tc>
          <w:tcPr>
            <w:tcW w:type="dxa" w:w="374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80 万</w:t>
            </w:r>
          </w:p>
        </w:tc>
      </w:tr>
      <w:tr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一次合格率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25%</w:t>
            </w:r>
          </w:p>
        </w:tc>
        <w:tc>
          <w:tcPr>
            <w:tcW w:type="dxa" w:w="374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≥95%</w:t>
            </w:r>
          </w:p>
        </w:tc>
      </w:tr>
      <w:tr>
        <w:tc>
          <w:tcPr>
            <w:tcW w:type="dxa" w:w="226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交付准时率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20%</w:t>
            </w:r>
          </w:p>
        </w:tc>
        <w:tc>
          <w:tcPr>
            <w:tcW w:type="dxa" w:w="374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≥92%</w:t>
            </w:r>
          </w:p>
        </w:tc>
      </w:tr>
      <w:tr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安全事故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15%</w:t>
            </w:r>
          </w:p>
        </w:tc>
        <w:tc>
          <w:tcPr>
            <w:tcW w:type="dxa" w:w="374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0 次（一票否决评优）</w:t>
            </w:r>
          </w:p>
        </w:tc>
      </w:tr>
      <w:tr>
        <w:tc>
          <w:tcPr>
            <w:tcW w:type="dxa" w:w="226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多能工培养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10%</w:t>
            </w:r>
          </w:p>
        </w:tc>
        <w:tc>
          <w:tcPr>
            <w:tcW w:type="dxa" w:w="374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关键工序覆盖率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四、招聘与到岗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来源：内部提拔优先（现有班组长 12 人中选 3 名），不足部分外部招聘。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到岗时点：Q1 内完成，这是 H4 能否达成的前置条件（管理幅度 185 → ≤8）。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过渡安排：到岗前由生产总监临时直管，但须同步启动招聘，不得长期维持 185 直管。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2"/>
        </w:rPr>
        <w:t>编制：人力资源部 + 财务部　　审核：财务总监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