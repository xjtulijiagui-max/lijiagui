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年度加薪调薪管理制度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调薪管控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一、调薪原则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人效优先：调薪必须能回答"这个钱花出去，哪一项人效指标会改善"——答不上来不批。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 类优先：年度增量中不低于 30% 专项用于 A 类 26 人，不得按人头平摊。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红线约束：人事费用率连续两月超 12.5%，自动冻结调薪。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一线不降：生产一线固定工资绝对额不得下调；高层让渡须逐人签书面协议。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二、调薪窗口与额度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69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规则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调薪窗口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每年 4 月集中调薪一次；特殊调薪须总裁批准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总包约束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调薪总额 ≤ 可分配增量 （总包倒算后扣刚性成本的余额，约 175 万）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部门额度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按序列人数 × 岗位价值系数 × 部门考核结果分配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个人上限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单次调薪不超过本人年度总现金的 15%，跨级不超过 25%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三、调薪矩阵（考核 × 薪酬分位）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考核等级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薪酬低于中位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薪酬中位附近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薪酬高于中位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S 卓越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8% – 12%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6% – 8%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4% – 6%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优秀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5% – 8%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4% – 6%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2% – 4%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B 称职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2% – 4%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 – 3%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C 待改进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0%（进入 PIP）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D 不合格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0%（调岗/降级）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四、调薪流程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环节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  <w:tc>
          <w:tcPr>
            <w:tcW w:type="dxa" w:w="442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输出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额度测算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 + HR</w:t>
            </w:r>
          </w:p>
        </w:tc>
        <w:tc>
          <w:tcPr>
            <w:tcW w:type="dxa" w:w="442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部门调薪额度表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部门申报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部门负责人</w:t>
            </w:r>
          </w:p>
        </w:tc>
        <w:tc>
          <w:tcPr>
            <w:tcW w:type="dxa" w:w="442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个人调薪申报表（须附人效改善说明）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审核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 + 财务总监</w:t>
            </w:r>
          </w:p>
        </w:tc>
        <w:tc>
          <w:tcPr>
            <w:tcW w:type="dxa" w:w="442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审核意见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批准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总裁</w:t>
            </w:r>
          </w:p>
        </w:tc>
        <w:tc>
          <w:tcPr>
            <w:tcW w:type="dxa" w:w="442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调薪审批表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⑤ 沟通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部门负责人</w:t>
            </w:r>
          </w:p>
        </w:tc>
        <w:tc>
          <w:tcPr>
            <w:tcW w:type="dxa" w:w="442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一对一沟通并签字确认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⑥ 归档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</w:t>
            </w:r>
          </w:p>
        </w:tc>
        <w:tc>
          <w:tcPr>
            <w:tcW w:type="dxa" w:w="442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调薪台账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五、特殊情况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晋升调薪：按新等级的薪酬带宽下限起薪，原则上不低于原薪酬的 105%。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市场稀缺岗位：可突破矩阵上限，但须提供市场薪酬数据，且人数不超过 3 人/年。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保留性调薪（防流失）：仅限 A 类岗位，须由总裁单独审批，并同步签署留任协议。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降薪：除协商一致或依法调岗外，不得单方面降薪。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