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岗位 KPI 设计表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指标设计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一、KPI 设计原则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指标数量：部门 ≤8 条，岗位 ≤5 条。写到 20 条等于一条都没考核。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权重分配：核心指标（承载硬仗主目标）≥30%，辅助指标 ≤10%。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六要素齐全：指标名称、类型（KPI/GS/KBI/素质）、来源硬仗、基准值/目标值/挑战值、评分规则、数据来源。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数据可追溯：所有指标数据须取自财务或业务系统，不得依赖主观填报。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过程 + 结果并重：KPI（结果）+ GS（任务）+ KBI（行为）+ 素质，四模块占比按部门差异化。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二、部门差异化四模块占比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部门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业务节奏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产出量化度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KPI%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GS%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KBI%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素质%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销售部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快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生产制造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快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供应链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质量部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研发部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慢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市场/售后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职能（财务/HR/行政IT）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慢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低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总经办高管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三、关键岗位 KPI 示例（生产总监）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4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来源硬仗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基准值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挑战值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评分规则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人均产值（万/人）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KPI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H4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66.7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85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达目标 100 分；每差 1 万扣 4 分；&lt;70 该项 0 分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一次合格率（%）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KPI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H5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≥95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≥97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每差 0.5 点扣 5 分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订单交付准时率（%）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KPI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H3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≥92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≥95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每差 1 点扣 4 分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管理幅度重构（3 车间主任到岗）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GS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H4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Q1 完成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提前完成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按里程碑节点评分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重大安全事故（次）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KPI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发生 1 次该项 0 分，并一票否决评优</w:t>
            </w:r>
          </w:p>
        </w:tc>
      </w:tr>
    </w:tbl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