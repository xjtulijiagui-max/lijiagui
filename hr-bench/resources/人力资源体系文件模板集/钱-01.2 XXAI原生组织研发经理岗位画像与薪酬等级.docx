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研发经理岗位画像与薪酬等级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岗位薪酬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一、岗位画像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669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岗位名称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研发经理（主任工程师级）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所属部门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研发部（45 人）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序列等级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P2（主任工程师）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是否 A 类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 类（战略影响 88 / 稀缺 85 / 替代难度 86）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承接硬仗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H2 新品营收占比 40%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核心职责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非标结构设计、图纸标准化、新品开发项目推进、带教工程师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任职要求</w:t>
            </w:r>
          </w:p>
        </w:tc>
        <w:tc>
          <w:tcPr>
            <w:tcW w:type="dxa" w:w="669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 + 6 年模塑结构设计，主导过 ≥3 个量产项目，熟练 3D 软件与模流分析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编制</w:t>
            </w:r>
          </w:p>
        </w:tc>
        <w:tc>
          <w:tcPr>
            <w:tcW w:type="dxa" w:w="669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 人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二、薪酬等级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薪酬项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下限（万）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中位（万）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上限（万）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占比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年度总现金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26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32.5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39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100%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——固定工资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14.3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17.9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21.5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55%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——浮动工资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11.7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14.6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17.6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45%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项目奖金（额外）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按项目核算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不占带宽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三、浮动部分考核构成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考核项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新品营收占比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 → 40%</w:t>
            </w:r>
          </w:p>
        </w:tc>
      </w:tr>
      <w:tr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项目按期交付率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68% → 90%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设计变更返工工时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下降 30%</w:t>
            </w:r>
          </w:p>
        </w:tc>
      </w:tr>
      <w:tr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图纸标准化 / 平台化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个模块定型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带教与知识沉淀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10%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带教 1 名工程师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四、保留与激励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A 类绑定：纳入 A 类 26 人清单，年度增量激励中锁定不低于 30% 专项用于 A 类。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项目分红：主导的新品量产并达成营收目标的，按项目奖金池分配（中心 30% + 项目组 70%）。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竞业协议：Q2 前完成签署，覆盖全部核心研发。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继任：须指定 1 名后备（工程师 P1 级），否则不得参与当年晋升评审。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