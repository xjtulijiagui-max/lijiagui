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大客户经理背景调查方案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人维度 · 录用风控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核心盘 89 人 / 流失率 18%→10%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一、调查目的与授权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XXAI原生组织大客户销售 20 人属核心盘，掌握客户资源与价格体系，背调是录用的必要环节。须先取得候选人签署的《背景调查授权书》，方可开展调查。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二、调查内容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类别</w:t>
            </w:r>
          </w:p>
        </w:tc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调查项</w:t>
            </w:r>
          </w:p>
        </w:tc>
        <w:tc>
          <w:tcPr>
            <w:tcW w:type="dxa" w:w="351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核实方式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身份与学历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身份证、学历学位</w:t>
            </w:r>
          </w:p>
        </w:tc>
        <w:tc>
          <w:tcPr>
            <w:tcW w:type="dxa" w:w="351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学信网 / 证件核验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任职经历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起止时间、岗位、汇报关系、离职原因</w:t>
            </w:r>
          </w:p>
        </w:tc>
        <w:tc>
          <w:tcPr>
            <w:tcW w:type="dxa" w:w="351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前雇主 HR 或直属上级电话核实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业绩真实性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年度回款额、大客户名单、新客户开发数</w:t>
            </w:r>
          </w:p>
        </w:tc>
        <w:tc>
          <w:tcPr>
            <w:tcW w:type="dxa" w:w="351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要求提供可验证口径，交叉询问前同事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合规风险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是否有飞单、商业贿赂、违反竞业记录</w:t>
            </w:r>
          </w:p>
        </w:tc>
        <w:tc>
          <w:tcPr>
            <w:tcW w:type="dxa" w:w="351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公开裁判文书查询 + 前雇主核实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职业口碑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团队协作、客户评价</w:t>
            </w:r>
          </w:p>
        </w:tc>
        <w:tc>
          <w:tcPr>
            <w:tcW w:type="dxa" w:w="351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至少 2 名证明人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三、风险分级与处理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风险等级</w:t>
            </w:r>
          </w:p>
        </w:tc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情形</w:t>
            </w:r>
          </w:p>
        </w:tc>
        <w:tc>
          <w:tcPr>
            <w:tcW w:type="dxa" w:w="36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处理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低风险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信息一致，口碑良好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正常录用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中风险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业绩数据略有出入（±20% 内）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HR 复核，降级或调整薪酬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高风险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履历造假、存在竞业限制、有商业违规记录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不予录用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四、合规红线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必须取得书面授权后方可调查，不得在授权前联系现任雇主。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不得调查与岗位无关的信息（婚育、宗教、健康等）。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背调信息严格保密，仅限 HRD 与用人部门负责人知悉。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背调记录纳入候选人档案，保存 2 年；未录用者的信息须在 6 个月内删除。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