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工程部年度工作计划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事维度 · 部门年度计划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营收 2.8 亿→3.5 亿 / 11 个部门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一、部门定位与承接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工程部（对应研发部 + 设备工程职能，45 人）是 H2（新品营收占比 40%）的主扛部门，同时承担 H3（交付周期）与 H4（人效）的设备保障职能。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二、年度目标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0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目标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基准值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目标值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对应硬仗</w:t>
            </w:r>
          </w:p>
        </w:tc>
      </w:tr>
      <w:tr>
        <w:tc>
          <w:tcPr>
            <w:tcW w:type="dxa" w:w="30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新品营收占比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25%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40%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H2</w:t>
            </w:r>
          </w:p>
        </w:tc>
      </w:tr>
      <w:tr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新品项目按期交付率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68%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90%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H2</w:t>
            </w:r>
          </w:p>
        </w:tc>
      </w:tr>
      <w:tr>
        <w:tc>
          <w:tcPr>
            <w:tcW w:type="dxa" w:w="30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设计变更导致返工工时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100（基准）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下降 30%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H2/H3</w:t>
            </w:r>
          </w:p>
        </w:tc>
      </w:tr>
      <w:tr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核心研发人才（A 类 12 人）保留率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82%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≥90%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H6</w:t>
            </w:r>
          </w:p>
        </w:tc>
      </w:tr>
      <w:tr>
        <w:tc>
          <w:tcPr>
            <w:tcW w:type="dxa" w:w="30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非标平台化模块定型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 个模块 + 标准件库上线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H2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三、季度行动计划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季度</w:t>
            </w:r>
          </w:p>
        </w:tc>
        <w:tc>
          <w:tcPr>
            <w:tcW w:type="dxa" w:w="30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重点任务</w:t>
            </w:r>
          </w:p>
        </w:tc>
        <w:tc>
          <w:tcPr>
            <w:tcW w:type="dxa" w:w="260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交付物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责任人</w:t>
            </w:r>
          </w:p>
        </w:tc>
      </w:tr>
      <w:tr>
        <w:tc>
          <w:tcPr>
            <w:tcW w:type="dxa" w:w="90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Q1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 个非标平台化模块定型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模块图纸 + 评审记录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研发总监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Q2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 款新品完成开发并上市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量产放行报告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研发总监</w:t>
            </w:r>
          </w:p>
        </w:tc>
      </w:tr>
      <w:tr>
        <w:tc>
          <w:tcPr>
            <w:tcW w:type="dxa" w:w="90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Q3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量产爬坡，标准件库上线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标准件库 + 降本台账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主任工程师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Q4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新品营收占比达成 40%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财务确认的营收结构表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研发总监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四、资源需求与风险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项目</w:t>
            </w:r>
          </w:p>
        </w:tc>
        <w:tc>
          <w:tcPr>
            <w:tcW w:type="dxa" w:w="374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内容</w:t>
            </w:r>
          </w:p>
        </w:tc>
        <w:tc>
          <w:tcPr>
            <w:tcW w:type="dxa" w:w="283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应对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资源需求</w:t>
            </w:r>
          </w:p>
        </w:tc>
        <w:tc>
          <w:tcPr>
            <w:tcW w:type="dxa" w:w="374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电控工程师、软件工程师各增 1 人（A 类岗）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校招 + 竞品 Mapping 双渠道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主要风险</w:t>
            </w:r>
          </w:p>
        </w:tc>
        <w:tc>
          <w:tcPr>
            <w:tcW w:type="dxa" w:w="374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核心研发人才流失（当前 18%）</w:t>
            </w:r>
          </w:p>
        </w:tc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A 类增量锁定 + 竞业协议 + 项目分红绑定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次���风险</w:t>
            </w:r>
          </w:p>
        </w:tc>
        <w:tc>
          <w:tcPr>
            <w:tcW w:type="dxa" w:w="374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设计变更返工工时居高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标准件库 + 评审前置，变更前必须评审</w:t>
            </w:r>
          </w:p>
        </w:tc>
      </w:tr>
    </w:tbl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