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解除劳动合同通知书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险维度 · 离职文书（绩效不合格情形）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一、适用情形与前置条件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依《劳动合同法》第 40 条第 2 项：劳动者不能胜任工作，经过培训或者调整工作岗位，仍不能胜任工作的，用人单位提前 30 日书面通知或额外支付 1 个月工资后，可以解除。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前置条件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是否完成</w:t>
            </w:r>
          </w:p>
        </w:tc>
        <w:tc>
          <w:tcPr>
            <w:tcW w:type="dxa" w:w="317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证据</w:t>
            </w:r>
          </w:p>
        </w:tc>
      </w:tr>
      <w:tr>
        <w:tc>
          <w:tcPr>
            <w:tcW w:type="dxa" w:w="3402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① 首次考核不合格，有书面记录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是　□ 否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考核表（员工签字）</w:t>
            </w:r>
          </w:p>
        </w:tc>
      </w:tr>
      <w:tr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② 已进行培训或调岗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是　□ 否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培训记录 / 调岗协议</w:t>
            </w:r>
          </w:p>
        </w:tc>
      </w:tr>
      <w:tr>
        <w:tc>
          <w:tcPr>
            <w:tcW w:type="dxa" w:w="3402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③ 再次考核仍不合格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是　□ 否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第二次考核表</w:t>
            </w:r>
          </w:p>
        </w:tc>
      </w:tr>
      <w:tr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④ 已通知工会并听取意见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是　□ 否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工会意见函</w:t>
            </w:r>
          </w:p>
        </w:tc>
      </w:tr>
      <w:tr>
        <w:tc>
          <w:tcPr>
            <w:tcW w:type="dxa" w:w="3402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⑤ 提前 30 日通知或支付代通知金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是　□ 否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通知书 / 支付凭证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五步缺一不可。缺少任一步骤，解除可能被认定为违法，须支付 2N 赔偿。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二、通知书正文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646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员工姓名</w:t>
            </w:r>
          </w:p>
        </w:tc>
        <w:tc>
          <w:tcPr>
            <w:tcW w:type="dxa" w:w="646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身份证号</w:t>
            </w:r>
          </w:p>
        </w:tc>
        <w:tc>
          <w:tcPr>
            <w:tcW w:type="dxa" w:w="646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＿＿＿＿＿＿＿＿＿＿＿＿＿＿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部　　门</w:t>
            </w:r>
          </w:p>
        </w:tc>
        <w:tc>
          <w:tcPr>
            <w:tcW w:type="dxa" w:w="646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　　位</w:t>
            </w:r>
          </w:p>
        </w:tc>
        <w:tc>
          <w:tcPr>
            <w:tcW w:type="dxa" w:w="646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解除依据</w:t>
            </w:r>
          </w:p>
        </w:tc>
        <w:tc>
          <w:tcPr>
            <w:tcW w:type="dxa" w:w="646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《劳动合同法》第 40 条第 2 项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解除日期</w:t>
            </w:r>
          </w:p>
        </w:tc>
        <w:tc>
          <w:tcPr>
            <w:tcW w:type="dxa" w:w="646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＿＿年＿＿月＿＿日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代通知金</w:t>
            </w:r>
          </w:p>
        </w:tc>
        <w:tc>
          <w:tcPr>
            <w:tcW w:type="dxa" w:w="646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人民币 ＿＿＿＿ 元（如未提前 30 日通知）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经济补偿</w:t>
            </w:r>
          </w:p>
        </w:tc>
        <w:tc>
          <w:tcPr>
            <w:tcW w:type="dxa" w:w="646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人民币 ＿＿＿＿ 元（N）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工作交接</w:t>
            </w:r>
          </w:p>
        </w:tc>
        <w:tc>
          <w:tcPr>
            <w:tcW w:type="dxa" w:w="646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须于 ＿＿年＿＿月＿＿日前完成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三、送达与证据留存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优先直接送达并要求签字；拒签的须有 2 名见证人签字确认。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无法直接送达的，可采用邮寄（EMS 至合同地址）或公证送达。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送达回执、考核记录、培训记录、工会意见函须一并归档，保存 2 年以上。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