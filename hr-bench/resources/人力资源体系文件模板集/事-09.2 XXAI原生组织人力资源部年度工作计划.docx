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人力资源部年度工作计划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部门年度计划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一、部门定位与自我诊断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人力资源部 12 人，是 H6（核心人才流失 10%）主扛部门。但自身存在职能残缺：无组织发展（OD）岗、无人效管理岗，无法支撑 H4/H6——先补自己的窟窿，才能支撑别人。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二、年度目标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</w:t>
            </w:r>
          </w:p>
        </w:tc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基准值</w:t>
            </w:r>
          </w:p>
        </w:tc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目标值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对应硬仗</w:t>
            </w:r>
          </w:p>
        </w:tc>
      </w:tr>
      <w:tr>
        <w:tc>
          <w:tcPr>
            <w:tcW w:type="dxa" w:w="2835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核心人才年流失率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18%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≤10%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H6</w:t>
            </w:r>
          </w:p>
        </w:tc>
      </w:tr>
      <w:tr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 类关键岗继任覆盖率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5/8 岗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8/8 岗（100%）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H6</w:t>
            </w:r>
          </w:p>
        </w:tc>
      </w:tr>
      <w:tr>
        <w:tc>
          <w:tcPr>
            <w:tcW w:type="dxa" w:w="2835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全员人均营收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66.7 万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80 万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H4</w:t>
            </w:r>
          </w:p>
        </w:tc>
      </w:tr>
      <w:tr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人事费用率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15.0%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≤12.5%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H4</w:t>
            </w:r>
          </w:p>
        </w:tc>
      </w:tr>
      <w:tr>
        <w:tc>
          <w:tcPr>
            <w:tcW w:type="dxa" w:w="2835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合规整改闭环率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0（未启动）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100%（红3黄5全闭环）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H5/险维度</w:t>
            </w:r>
          </w:p>
        </w:tc>
      </w:tr>
      <w:tr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编制总人数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420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≤370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H4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三、季度行动计划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季度</w:t>
            </w:r>
          </w:p>
        </w:tc>
        <w:tc>
          <w:tcPr>
            <w:tcW w:type="dxa" w:w="45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重点任务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交付物</w:t>
            </w:r>
          </w:p>
        </w:tc>
      </w:tr>
      <w:tr>
        <w:tc>
          <w:tcPr>
            <w:tcW w:type="dxa" w:w="7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Q1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设 OD/人效经理岗；完成 A 类岗位补评（6.2%→≥8%）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岗位说明书 + A 类清单</w:t>
            </w:r>
          </w:p>
        </w:tc>
      </w:tr>
      <w:tr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Q2</w:t>
            </w:r>
          </w:p>
        </w:tc>
        <w:tc>
          <w:tcPr>
            <w:tcW w:type="dxa" w:w="45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核心 89 人竞业协议签署；人才盘点九宫格全覆盖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竞业协议 + 九宫格表</w:t>
            </w:r>
          </w:p>
        </w:tc>
      </w:tr>
      <w:tr>
        <w:tc>
          <w:tcPr>
            <w:tcW w:type="dxa" w:w="7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Q3</w:t>
            </w:r>
          </w:p>
        </w:tc>
        <w:tc>
          <w:tcPr>
            <w:tcW w:type="dxa" w:w="45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 类 8 岗继任配对到位（含精益IE外部招聘）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继任地图</w:t>
            </w:r>
          </w:p>
        </w:tc>
      </w:tr>
      <w:tr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Q4</w:t>
            </w:r>
          </w:p>
        </w:tc>
        <w:tc>
          <w:tcPr>
            <w:tcW w:type="dxa" w:w="45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流失率降至 ≤10%；人效看板月度常态化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流失台账 + 看板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四、必补的两个短板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 OD/人效经理：负责人效指标测算、组织诊断、编制管控，是 H4 的执行主体，Q1 前必须到岗。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回款管理专员（隶属销售部）：虽然不在 HR 编制内，但 HR 须配合完成岗位设计与招聘，解决"回款无人担责"病灶。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