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人力资源部年度工作规划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提升绩效，实现目标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一、总体思路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以"人效"为唯一主线：从 420 人、人均 66.7 万，到 370 人、人均 80 万。人力资源部不是做事务，是做杠杆。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二、六大工作模块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模块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年度目标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关键动作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完成时点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① 组织与编制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编制 420→370，管理幅度 ≤8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AI 控编扫描、部门重构、编制审批制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Q1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② 关键岗位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 类 8 岗 26 人，占比 ≥8%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三维称重、门控降档、A 类补评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Q1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③ 人才盘点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九宫格全覆盖 420 人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绩效×潜力双维盘点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Q2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④ 继任与保留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A 类继任 100%，流失 ≤10%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一岗一后备、竞业签署、增量锁定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Q3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⑤ 薪酬与激励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人事费用率 ≤12.5%，A 类锁定 ≥30%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总包倒算、固浮比改造、宽带落地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Q2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⑥ 合规与风险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红3黄5 全闭环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30/60/90 天整改排期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Q4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三、人效看板（月度刷新）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指标</w:t>
            </w:r>
          </w:p>
        </w:tc>
        <w:tc>
          <w:tcPr>
            <w:tcW w:type="dxa" w:w="158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基准年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目标年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责任人</w:t>
            </w:r>
          </w:p>
        </w:tc>
      </w:tr>
      <w:t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人均营收（万元/人）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66.7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HRD</w:t>
            </w:r>
          </w:p>
        </w:tc>
      </w:tr>
      <w:tr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人均利润（万元/人）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6.19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8.27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HRD</w:t>
            </w:r>
          </w:p>
        </w:tc>
      </w:tr>
      <w:t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人事费用率（%）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15.0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≤12.5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财务总监 + HRD</w:t>
            </w:r>
          </w:p>
        </w:tc>
      </w:tr>
      <w:tr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人工成本利润率（%）</w:t>
            </w:r>
          </w:p>
        </w:tc>
        <w:tc>
          <w:tcPr>
            <w:tcW w:type="dxa" w:w="158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61.9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≥71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财务总监</w:t>
            </w:r>
          </w:p>
        </w:tc>
      </w:tr>
      <w:tr>
        <w:tc>
          <w:tcPr>
            <w:tcW w:type="dxa" w:w="249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人均人工成本（万元/人）</w:t>
            </w:r>
          </w:p>
        </w:tc>
        <w:tc>
          <w:tcPr>
            <w:tcW w:type="dxa" w:w="158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10.0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11.6（须向老板解释）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HRD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看板须在管理层群与会议室墙面双处张贴，每月 10 号前更新。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