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人才梯队培养项目方案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培养发展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一、项目背景与目标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XXAI原生组织核心人才流失 18%（目标 ≤10%），A 类 8 岗中继任覆盖仅 5/8，精益 IE 工程师等关键岗空缺。本项目用 12 个月补齐关键岗后备，把"一走就塌"变成"随时有人顶"。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现状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类岗继任覆盖率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5/8（62.5%）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8/8（100%）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核心人才流失率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18%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≤10%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关键工序多能工覆盖率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待统计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≥60%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内部提拔占比（管理岗）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≥60%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二、培养对象分层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层级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对象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人数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培养重点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领航层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 类岗位现任 + 后备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26 + 26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战略思维、跨部门操盘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骨干层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B 类优秀（九宫格中上）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40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专业深度、项目管理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新锐层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高潜新人（校招 2 年内）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15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业务基础、职业素养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技能层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生产一线 O1–O3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185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技能等级、多能工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三、培养方式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方式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占比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适用层级</w:t>
            </w:r>
          </w:p>
        </w:tc>
        <w:tc>
          <w:tcPr>
            <w:tcW w:type="dxa" w:w="328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在岗历练（项目制）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全部</w:t>
            </w:r>
          </w:p>
        </w:tc>
        <w:tc>
          <w:tcPr>
            <w:tcW w:type="dxa" w:w="328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把硬仗任务作为培养载体</w:t>
            </w:r>
          </w:p>
        </w:tc>
      </w:tr>
      <w:tr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导师带教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领航层/骨干层</w:t>
            </w:r>
          </w:p>
        </w:tc>
        <w:tc>
          <w:tcPr>
            <w:tcW w:type="dxa" w:w="328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一对一，季度复盘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集中培训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全部</w:t>
            </w:r>
          </w:p>
        </w:tc>
        <w:tc>
          <w:tcPr>
            <w:tcW w:type="dxa" w:w="328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内部讲师 + 外部课程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四、实施节奏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阶段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时间</w:t>
            </w:r>
          </w:p>
        </w:tc>
        <w:tc>
          <w:tcPr>
            <w:tcW w:type="dxa" w:w="566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动作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启动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</w:t>
            </w:r>
          </w:p>
        </w:tc>
        <w:tc>
          <w:tcPr>
            <w:tcW w:type="dxa" w:w="56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人才盘点、确定培养名单、签订带教协议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实施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Q2–Q3</w:t>
            </w:r>
          </w:p>
        </w:tc>
        <w:tc>
          <w:tcPr>
            <w:tcW w:type="dxa" w:w="566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项目历练 + 导师辅导 + 集中培训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评估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Q4</w:t>
            </w:r>
          </w:p>
        </w:tc>
        <w:tc>
          <w:tcPr>
            <w:tcW w:type="dxa" w:w="56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继任 readiness 评估、梯队地图更新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五、验收标准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每个 A 类岗有至少 1 名明确后备，准备度达 Ready now 或 1 年内。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后备人员须完成至少 1 次独立操盘（如独立负责一个客户或一个项目模块）。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导师须提交带教记录，带教成果纳入导师本人考核。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未达标的培养对象退出梯队，同时补充新的人选。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