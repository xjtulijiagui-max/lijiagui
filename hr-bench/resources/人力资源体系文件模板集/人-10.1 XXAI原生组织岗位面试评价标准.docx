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岗位面试评价标准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甄选工具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一、评分维度与权重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48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评价要点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专业知识与技能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岗位所需的硬技能深度与广度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业绩与经验匹配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48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过往经历与本岗位场景的匹配度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学习与解决问题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面对新问题的分析思路与方法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团队协作与沟通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48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跨部门协作、冲突处理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价值观与稳定性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与公司价值观的契合、留任意愿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二、五级评分标准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分值</w:t>
            </w:r>
          </w:p>
        </w:tc>
        <w:tc>
          <w:tcPr>
            <w:tcW w:type="dxa" w:w="589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描述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优秀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  <w:tc>
          <w:tcPr>
            <w:tcW w:type="dxa" w:w="589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显著超出要求，有可验证的卓越成果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良好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</w:t>
            </w:r>
          </w:p>
        </w:tc>
        <w:tc>
          <w:tcPr>
            <w:tcW w:type="dxa" w:w="589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完全满足要求，部分方面超出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合格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</w:t>
            </w:r>
          </w:p>
        </w:tc>
        <w:tc>
          <w:tcPr>
            <w:tcW w:type="dxa" w:w="589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基本满足要求，无明显短板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待定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</w:t>
            </w:r>
          </w:p>
        </w:tc>
        <w:tc>
          <w:tcPr>
            <w:tcW w:type="dxa" w:w="589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部分不满足，需补强或降级使用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不合格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</w:t>
            </w:r>
          </w:p>
        </w:tc>
        <w:tc>
          <w:tcPr>
            <w:tcW w:type="dxa" w:w="589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明显不满足岗位要求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三、录用决策规则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加权总分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结论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≥ 4.2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优先录用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可直接发 offer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3.5 – 4.2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建议录用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复核后发 offer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3.0 – 3.5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待定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可降级使用或加面一轮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&lt; 3.0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不录用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进入人才库，后续有合适岗位再联系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一票否决项：价值观评分 ≤2 分，或背景调查发现履历造假、或存在竞业限制风险的，一律不录用。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