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奖惩管理办法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员工管理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一、制定依据与程序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本办法依《劳动合同法》第 4 条，经职工代表大会讨论、与工会平等协商确定，并向全体员工公示签收后生效。未经民主程序与公示，不得作为处罚依据。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二、奖励类别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类别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条件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奖励形式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嘉奖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完成本职表现突出，或有具体改善成果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通报表扬 + 奖金 500–2000 元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记功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主导改善项目年降本 ≥10 万，或避免重大质量/安全事故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奖金 2000–10000 元 + 晋升加分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记大功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主导项目年降本 ≥50 万，或对公司有重大贡献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奖金 10000–50000 元 + 优先晋升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专项奖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硬仗达成、A 类专项、超额利润分享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按对应激励方案执行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三、处罚类别（分级递进）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类别</w:t>
            </w:r>
          </w:p>
        </w:tc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适用情形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处理方式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口头警告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轻微违纪（迟到、着装不规范等）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记录在案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书面警告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重复轻微违纪、工作失误造成损失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书面警告 + 扣减绩效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记过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违反操作规程、造成较大损失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记过 + 降薪或调岗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解除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严重违反规章制度、或两次绩效不合格经培训/调岗仍不合格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解除劳动合同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四、严重违纪情形（可直接解除）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隐瞒质量事故、伪造检验记录的。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违章操作造成安全事故或重大隐患的。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虚报工时、伪造考勤或报销凭证的。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泄露商业机密、客户资料或技术图纸的。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收受供应商回扣、商业贿赂的。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连续旷工 3 天或年度累计旷工 5 天的。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同时与其他用人单位建立劳动关系，经提出拒不改正的。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五、程序保障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处罚须事实清楚、证据确凿、依据明确、程序合规。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作出处罚前须听取员工申辩，员工有权陈述和申辩。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解除劳动合同须事先通知工会并听取意见。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处罚决定须书面送达本人，并留存签收回执（拒签的留存送达证据）。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员工对处罚不服的，可在收到决定后 5 个工作日内申请复核。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