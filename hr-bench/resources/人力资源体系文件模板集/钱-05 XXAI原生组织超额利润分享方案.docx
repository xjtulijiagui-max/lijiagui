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超额利润分享方案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中长期激励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人工成本 4200 万 / 目标人事费用率 12.5% / A 类增量锁定 ≥30%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一、设立逻辑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XXAI原生组织本年净利 2600 万，目标 3500 万。超额利润分享用于激励核心团队冲刺更高目标，把"老板一个人的事"变成"一群人的事"。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二、超额利润定义与提取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规则</w:t>
            </w:r>
          </w:p>
        </w:tc>
        <w:tc>
          <w:tcPr>
            <w:tcW w:type="dxa" w:w="294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示例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目标利润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年度经营目标确定的净利润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3500 万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超额利润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实际净利 − 目标利润（&gt;0 才提取）</w:t>
            </w:r>
          </w:p>
        </w:tc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实际 4000 万 → 超额 500 万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提取比例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超额部分的 10%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提取 50 万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提取上限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不超过年度薪酬总包的 3%</w:t>
            </w:r>
          </w:p>
        </w:tc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150 万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三、分配对象与比例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层级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分配比例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人数</w:t>
            </w:r>
          </w:p>
        </w:tc>
        <w:tc>
          <w:tcPr>
            <w:tcW w:type="dxa" w:w="374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分配依据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核心经营层（M2/M1）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40%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8 人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按岗位价值系数 × 个人考核等级</w:t>
            </w:r>
          </w:p>
        </w:tc>
      </w:tr>
      <w:tr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类关键岗（P2/S2/O3）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35%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26 人</w:t>
            </w:r>
          </w:p>
        </w:tc>
        <w:tc>
          <w:tcPr>
            <w:tcW w:type="dxa" w:w="374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 A 类专项锁定比例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其他骨干（B 类优秀）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40 人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按年度考核 S/A 档</w:t>
            </w:r>
          </w:p>
        </w:tc>
      </w:tr>
      <w:tr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专项团队奖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5%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374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对超额贡献突出团队的专项奖励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四、兑付与递延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兑付节奏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比例</w:t>
            </w:r>
          </w:p>
        </w:tc>
        <w:tc>
          <w:tcPr>
            <w:tcW w:type="dxa" w:w="5329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当年兑付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70%</w:t>
            </w:r>
          </w:p>
        </w:tc>
        <w:tc>
          <w:tcPr>
            <w:tcW w:type="dxa" w:w="532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年度审计后 3 个月内发放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递延一年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  <w:tc>
          <w:tcPr>
            <w:tcW w:type="dxa" w:w="532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次年经营指标达标后兑付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递延两年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10%</w:t>
            </w:r>
          </w:p>
        </w:tc>
        <w:tc>
          <w:tcPr>
            <w:tcW w:type="dxa" w:w="532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用于核心人才保留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五、退出与扣回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主动离职：未兑付部分不再发放。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因严重违纪被辞退：已发放部分追回。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发现财务造假的：全额追回并追究责任。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退休或协商解除：按实际服务年限折算兑付。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2"/>
        </w:rPr>
        <w:t>编制：人力资源部 + 财务部　　审核：财务总监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