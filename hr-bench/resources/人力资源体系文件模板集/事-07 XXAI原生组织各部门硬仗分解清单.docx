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各部门硬仗分解清单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事维度 · 部门承接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营收 2.8 亿→3.5 亿 / 11 个部门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一、部门硬仗分解（11 个部门）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部门</w:t>
            </w:r>
          </w:p>
        </w:tc>
        <w:tc>
          <w:tcPr>
            <w:tcW w:type="dxa" w:w="56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人数</w:t>
            </w:r>
          </w:p>
        </w:tc>
        <w:tc>
          <w:tcPr>
            <w:tcW w:type="dxa" w:w="102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承接硬仗</w:t>
            </w:r>
          </w:p>
        </w:tc>
        <w:tc>
          <w:tcPr>
            <w:tcW w:type="dxa" w:w="30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部门级关键任务</w:t>
            </w:r>
          </w:p>
        </w:tc>
        <w:tc>
          <w:tcPr>
            <w:tcW w:type="dxa" w:w="204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衡量指标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销售部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55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H1 主扛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大客户续约、回款责任到岗、新品销售占比提升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营收达成率、回款率、新品占比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研发部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45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H2 主扛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 模块定型、2 款新品量产、设计变更返工工时下降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新品营收占比、项目按期交付率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生产制造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185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H4 主扛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管理幅度重构、多能工培养、一次合格率提升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人均产值、一次合格率、交付准时率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供应链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H3 主扛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战略供应商、APS 上线、呆滞库存治理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交付周期、齐套率、呆滞金额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质量部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H5 主扛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一票否决权落地、体系重建、客诉下降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外部质量损失率、客诉次数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人力资源部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H6 主扛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设 OD 岗、竞业签署、A 类继任配对、人才盘点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核心人才保留率、继任覆盖率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财务部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H1 协同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回款核算、坏账计提、成本核算准确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回款率、坏账率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市场部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H2 协同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新品推广、展会线索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线索数、触达量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售后服务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H5 协同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客诉响应、一次修复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响应时长、修复率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行政/IT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H3/H4 协同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APS 系统保障、AI 工具落地、后勤满意度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系统可用率、满意度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总经办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全硬仗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硬仗跟进、经营分析、战略项目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硬仗整体达成率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二、部门硬仗签订要求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11 位部门负责人逐一当面签订，不走 HR 转交——签字变形式，军令状就失效。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每条部门硬仗须标注来源硬仗编号（H1–H6），无来源的任务不纳入考核。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部门指标 ≤8 条，权重合计 100%；承载硬仗主目标的指标权重 ≥30%，辅助指标 ≤10%。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部门硬仗清单须在年度经营会前完成签订，并在管理层群与会议室同步公示。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