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协商解除劳动合同协议书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险维度 · 离职文书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红 3 / 黄 5 / 绿 1　|　敞口 523–1074 万　|　整改预算 140 万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一、协议双方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项目</w:t>
            </w:r>
          </w:p>
        </w:tc>
        <w:tc>
          <w:tcPr>
            <w:tcW w:type="dxa" w:w="294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甲方（公司）</w:t>
            </w:r>
          </w:p>
        </w:tc>
        <w:tc>
          <w:tcPr>
            <w:tcW w:type="dxa" w:w="351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乙方（员工）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名称 / 姓名</w:t>
            </w:r>
          </w:p>
        </w:tc>
        <w:tc>
          <w:tcPr>
            <w:tcW w:type="dxa" w:w="294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XXAI原生组织</w:t>
            </w:r>
          </w:p>
        </w:tc>
        <w:tc>
          <w:tcPr>
            <w:tcW w:type="dxa" w:w="351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＿＿＿＿＿＿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身份证号</w:t>
            </w:r>
          </w:p>
        </w:tc>
        <w:tc>
          <w:tcPr>
            <w:tcW w:type="dxa" w:w="294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351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＿＿＿＿＿＿＿＿＿＿＿＿＿＿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岗位</w:t>
            </w:r>
          </w:p>
        </w:tc>
        <w:tc>
          <w:tcPr>
            <w:tcW w:type="dxa" w:w="294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351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＿＿＿＿＿＿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入职日期</w:t>
            </w:r>
          </w:p>
        </w:tc>
        <w:tc>
          <w:tcPr>
            <w:tcW w:type="dxa" w:w="294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351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＿＿年＿＿月＿＿日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劳动合同期限</w:t>
            </w:r>
          </w:p>
        </w:tc>
        <w:tc>
          <w:tcPr>
            <w:tcW w:type="dxa" w:w="294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351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＿＿年＿＿月＿＿日至＿＿年＿＿月＿＿日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二、协商解除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经双方平等协商，一致同意于 ＿＿年＿＿月＿＿日解除双方之间的劳动合同。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三、经济补偿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项目</w:t>
            </w:r>
          </w:p>
        </w:tc>
        <w:tc>
          <w:tcPr>
            <w:tcW w:type="dxa" w:w="6236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金额 / 说明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工作年限</w:t>
            </w:r>
          </w:p>
        </w:tc>
        <w:tc>
          <w:tcPr>
            <w:tcW w:type="dxa" w:w="623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 年 ＿＿ 个月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补偿标准</w:t>
            </w:r>
          </w:p>
        </w:tc>
        <w:tc>
          <w:tcPr>
            <w:tcW w:type="dxa" w:w="623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按《劳动合同法》第 47 条，每满 1 年支付 1 个月工资（N）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月工资标准</w:t>
            </w:r>
          </w:p>
        </w:tc>
        <w:tc>
          <w:tcPr>
            <w:tcW w:type="dxa" w:w="623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解除前 12 个月平均工资：＿＿ 元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补偿总额</w:t>
            </w:r>
          </w:p>
        </w:tc>
        <w:tc>
          <w:tcPr>
            <w:tcW w:type="dxa" w:w="623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人民币 ＿＿＿＿ 元（大写：＿＿＿＿）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支付时间</w:t>
            </w:r>
          </w:p>
        </w:tc>
        <w:tc>
          <w:tcPr>
            <w:tcW w:type="dxa" w:w="623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办结工作交接后 ＿＿ 日内支付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四、双方确认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乙方确认：在职期间的工资、加班费、年休假、社保等均已结清，无其他争议。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乙方确认：已归还公司全部财物、资料、账号与设备，无遗失或损坏。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乙方承诺：遵守竞业限制义务（如已签订），保守公司商业秘密。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本协议签署后，双方劳动关系终结，任何一方不得再就劳动关系向对方主张权利。</w:t>
      </w:r>
    </w:p>
    <w:p>
      <w:pPr>
        <w:spacing w:line="360" w:lineRule="auto" w:before="0" w:after="80"/>
      </w:pP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提示：经济补偿不得低于法定标准（N）；协议须双方签字，公司盖章后生效；一式两份，双方各执一份。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五、签署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69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甲方</w:t>
            </w:r>
          </w:p>
        </w:tc>
        <w:tc>
          <w:tcPr>
            <w:tcW w:type="dxa" w:w="3969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乙方</w:t>
            </w:r>
          </w:p>
        </w:tc>
      </w:tr>
      <w:tr>
        <w:tc>
          <w:tcPr>
            <w:tcW w:type="dxa" w:w="396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（盖章）</w:t>
            </w:r>
          </w:p>
        </w:tc>
        <w:tc>
          <w:tcPr>
            <w:tcW w:type="dxa" w:w="396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（签字）</w:t>
            </w:r>
          </w:p>
        </w:tc>
      </w:tr>
      <w:tr>
        <w:tc>
          <w:tcPr>
            <w:tcW w:type="dxa" w:w="3969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日期：＿＿年＿＿月＿＿日</w:t>
            </w:r>
          </w:p>
        </w:tc>
        <w:tc>
          <w:tcPr>
            <w:tcW w:type="dxa" w:w="396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日期：＿＿年＿＿月＿＿日</w:t>
            </w:r>
          </w:p>
        </w:tc>
      </w:tr>
    </w:tbl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3"/>
        </w:rPr>
        <w:t>编制：人力资源部 + 法务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