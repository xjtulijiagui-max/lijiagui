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人力资源部部门职能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部门职能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部门名称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人力资源部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编制人数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 人（重构后 8 人）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直接上级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承接硬仗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H6 主扛（核心人才流失 18%→10%）；H4 协同（人效）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核心职能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组织发展、招聘配置、薪酬绩效、培训发展、员工关系、人效管理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二、六项核心职能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职能模块</w:t>
            </w:r>
          </w:p>
        </w:tc>
        <w:tc>
          <w:tcPr>
            <w:tcW w:type="dxa" w:w="430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具体职责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交付物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组织发展（OD）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组织架构设计与优化、岗位设置、编制管控、管理幅度监控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组织架构图、岗位清单、编制表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招聘配置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招聘计划、渠道管理、面试评价、背景调查、录用审批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招聘台账、面试评价表、offer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薪酬绩效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总包测算、固浮比设计、宽带薪酬、考核表设计、强制分布执行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薪酬方案、考核表、分布结果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培训发展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培训需求、课程实施、新人带教、技能等级评定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培训计划、带教手册、技能矩阵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⑤ 员工关系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入离职管理、劳动合同、社保、劳动争议处理、合规整改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入离职表单、合同台账、整改台账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⑥ 人效管理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人效指标测算与看板、人工成本分析、编制效率评估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人效看板、成本分析表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三、本次须补齐的两个短板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HR 自身职能残缺：无 OD 岗、无人效管理岗——先补自己的窟窿，才能支撑 H4/H6。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新增岗位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到岗时点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招聘渠道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OD / 人效经理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组织诊断、编制管控、人效指标测算与看板维护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竞品 Mapping + 内推</w:t>
            </w:r>
          </w:p>
        </w:tc>
      </w:tr>
      <w:tr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（配合）回款管理专员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虽属销售部，但 HR 须配合岗位设计与招聘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内部转岗优先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四、部门年度目标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核心人才年流失率 18% → ≤10%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 类 8 岗继任覆盖率 100%（当前 5/8）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全员人均营收 66.7 → 80 万；人事费用率 15.0% → ≤12.5%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合规整改闭环率 100%（红 3 黄 5 全闭环）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编制总人数 420 → ≤370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