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会议纪要（模板）</w:t>
      </w:r>
    </w:p>
    <w:p/>
    <w:p>
      <w:r>
        <w:rPr>
          <w:b/>
          <w:sz w:val="28"/>
        </w:rPr>
        <w:t>一、会议信息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会议主题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会议日期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会议时间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会议地点/形式（含会议链接）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会议召集人/主持人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记录人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</w:tbl>
    <w:p>
      <w:r>
        <w:t>参会人员：______________________________</w:t>
      </w:r>
    </w:p>
    <w:p>
      <w:r>
        <w:t>缺席人员（可选）：________________________</w:t>
      </w:r>
    </w:p>
    <w:p>
      <w:r>
        <w:t>抄送范围（可选）：________________________</w:t>
      </w:r>
    </w:p>
    <w:p/>
    <w:p>
      <w:r>
        <w:rPr>
          <w:b/>
          <w:sz w:val="28"/>
        </w:rPr>
        <w:t>二、会议目标</w:t>
      </w:r>
    </w:p>
    <w:p>
      <w:pPr>
        <w:pStyle w:val="ListBullet"/>
      </w:pPr>
      <w:r>
        <w:t>目标1：</w:t>
      </w:r>
    </w:p>
    <w:p>
      <w:pPr>
        <w:pStyle w:val="ListBullet"/>
      </w:pPr>
      <w:r>
        <w:t>目标2：</w:t>
      </w:r>
    </w:p>
    <w:p>
      <w:pPr>
        <w:pStyle w:val="ListBullet"/>
      </w:pPr>
      <w:r>
        <w:t>预期输出（结论/决策/行动清单/里程碑等）：</w:t>
      </w:r>
    </w:p>
    <w:p/>
    <w:p>
      <w:r>
        <w:rPr>
          <w:b/>
          <w:sz w:val="28"/>
        </w:rPr>
        <w:t>三、议程与讨论要点</w:t>
      </w:r>
    </w:p>
    <w:p>
      <w:r>
        <w:t>建议按“背景/问题 - 讨论要点 - 结论/共识 - 未决问题 - 需补充资料”结构记录。</w:t>
      </w:r>
    </w:p>
    <w:p>
      <w:pPr/>
      <w:r>
        <w:rPr>
          <w:b/>
        </w:rPr>
        <w:t>议题1：__________</w:t>
      </w:r>
    </w:p>
    <w:p>
      <w:pPr>
        <w:pStyle w:val="ListBullet2"/>
      </w:pPr>
      <w:r>
        <w:t>背景/问题：</w:t>
      </w:r>
    </w:p>
    <w:p>
      <w:pPr>
        <w:pStyle w:val="ListBullet2"/>
      </w:pPr>
      <w:r>
        <w:t>讨论要点：</w:t>
      </w:r>
    </w:p>
    <w:p>
      <w:pPr>
        <w:pStyle w:val="ListBullet2"/>
      </w:pPr>
      <w:r>
        <w:t>结论/共识：</w:t>
      </w:r>
    </w:p>
    <w:p>
      <w:pPr>
        <w:pStyle w:val="ListBullet2"/>
      </w:pPr>
      <w:r>
        <w:t>未决问题：</w:t>
      </w:r>
    </w:p>
    <w:p>
      <w:pPr>
        <w:pStyle w:val="ListBullet2"/>
      </w:pPr>
      <w:r>
        <w:t>需要补充资料：</w:t>
      </w:r>
    </w:p>
    <w:p/>
    <w:p>
      <w:pPr/>
      <w:r>
        <w:rPr>
          <w:b/>
        </w:rPr>
        <w:t>议题2：__________</w:t>
      </w:r>
    </w:p>
    <w:p>
      <w:pPr>
        <w:pStyle w:val="ListBullet2"/>
      </w:pPr>
      <w:r>
        <w:t>背景/问题：</w:t>
      </w:r>
    </w:p>
    <w:p>
      <w:pPr>
        <w:pStyle w:val="ListBullet2"/>
      </w:pPr>
      <w:r>
        <w:t>讨论要点：</w:t>
      </w:r>
    </w:p>
    <w:p>
      <w:pPr>
        <w:pStyle w:val="ListBullet2"/>
      </w:pPr>
      <w:r>
        <w:t>结论/共识：</w:t>
      </w:r>
    </w:p>
    <w:p>
      <w:pPr>
        <w:pStyle w:val="ListBullet2"/>
      </w:pPr>
      <w:r>
        <w:t>未决问题：</w:t>
      </w:r>
    </w:p>
    <w:p>
      <w:pPr>
        <w:pStyle w:val="ListBullet2"/>
      </w:pPr>
      <w:r>
        <w:t>需要补充资料：</w:t>
      </w:r>
    </w:p>
    <w:p/>
    <w:p>
      <w:r>
        <w:rPr>
          <w:b/>
          <w:sz w:val="28"/>
        </w:rPr>
        <w:t>四、关键决策（Decision List）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决策事项</w:t>
            </w:r>
          </w:p>
        </w:tc>
        <w:tc>
          <w:tcPr>
            <w:tcW w:type="dxa" w:w="1440"/>
          </w:tcPr>
          <w:p>
            <w:r>
              <w:t>决策结论</w:t>
            </w:r>
          </w:p>
        </w:tc>
        <w:tc>
          <w:tcPr>
            <w:tcW w:type="dxa" w:w="1440"/>
          </w:tcPr>
          <w:p>
            <w:r>
              <w:t>影响范围/备注</w:t>
            </w:r>
          </w:p>
        </w:tc>
        <w:tc>
          <w:tcPr>
            <w:tcW w:type="dxa" w:w="1440"/>
          </w:tcPr>
          <w:p>
            <w:r>
              <w:t>决策人</w:t>
            </w:r>
          </w:p>
        </w:tc>
        <w:tc>
          <w:tcPr>
            <w:tcW w:type="dxa" w:w="1440"/>
          </w:tcPr>
          <w:p>
            <w:r>
              <w:t>生效时间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  <w:tc>
          <w:tcPr>
            <w:tcW w:type="dxa" w:w="1440"/>
          </w:tcPr>
          <w:p>
            <w:r>
              <w:t>（填写）</w:t>
            </w:r>
          </w:p>
        </w:tc>
      </w:tr>
    </w:tbl>
    <w:p/>
    <w:p>
      <w:r>
        <w:rPr>
          <w:b/>
          <w:sz w:val="28"/>
        </w:rPr>
        <w:t>五、行动项（Action Items）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行动项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协作方</w:t>
            </w:r>
          </w:p>
        </w:tc>
        <w:tc>
          <w:tcPr>
            <w:tcW w:type="dxa" w:w="1234"/>
          </w:tcPr>
          <w:p>
            <w:r>
              <w:t>截止时间</w:t>
            </w:r>
          </w:p>
        </w:tc>
        <w:tc>
          <w:tcPr>
            <w:tcW w:type="dxa" w:w="1234"/>
          </w:tcPr>
          <w:p>
            <w:r>
              <w:t>交付物/验收标准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</w:tr>
    </w:tbl>
    <w:p/>
    <w:p>
      <w:r>
        <w:rPr>
          <w:b/>
          <w:sz w:val="28"/>
        </w:rPr>
        <w:t>六、风险与问题（Risks &amp; Issues）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风险/问题</w:t>
            </w:r>
          </w:p>
        </w:tc>
        <w:tc>
          <w:tcPr>
            <w:tcW w:type="dxa" w:w="1234"/>
          </w:tcPr>
          <w:p>
            <w:r>
              <w:t>影响</w:t>
            </w:r>
          </w:p>
        </w:tc>
        <w:tc>
          <w:tcPr>
            <w:tcW w:type="dxa" w:w="1234"/>
          </w:tcPr>
          <w:p>
            <w:r>
              <w:t>触发条件/原因</w:t>
            </w:r>
          </w:p>
        </w:tc>
        <w:tc>
          <w:tcPr>
            <w:tcW w:type="dxa" w:w="1234"/>
          </w:tcPr>
          <w:p>
            <w:r>
              <w:t>应对方案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截止时间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  <w:tc>
          <w:tcPr>
            <w:tcW w:type="dxa" w:w="1234"/>
          </w:tcPr>
          <w:p>
            <w:r>
              <w:t>（填写）</w:t>
            </w:r>
          </w:p>
        </w:tc>
      </w:tr>
    </w:tbl>
    <w:p/>
    <w:p>
      <w:r>
        <w:rPr>
          <w:b/>
          <w:sz w:val="28"/>
        </w:rPr>
        <w:t>七、待确认事项（Open Questions）</w:t>
      </w:r>
    </w:p>
    <w:p>
      <w:pPr>
        <w:pStyle w:val="ListBullet"/>
      </w:pPr>
      <w:r>
        <w:t>Q1：问题描述 —— 负责人：___  截止：___</w:t>
      </w:r>
    </w:p>
    <w:p>
      <w:pPr>
        <w:pStyle w:val="ListBullet"/>
      </w:pPr>
      <w:r>
        <w:t>Q2：问题描述 —— 负责人：___  截止：___</w:t>
      </w:r>
    </w:p>
    <w:p/>
    <w:p>
      <w:r>
        <w:rPr>
          <w:b/>
          <w:sz w:val="28"/>
        </w:rPr>
        <w:t>八、会议资料与附件</w:t>
      </w:r>
    </w:p>
    <w:p>
      <w:pPr>
        <w:pStyle w:val="ListBullet"/>
      </w:pPr>
      <w:r>
        <w:t>链接/文档1：</w:t>
      </w:r>
    </w:p>
    <w:p>
      <w:pPr>
        <w:pStyle w:val="ListBullet"/>
      </w:pPr>
      <w:r>
        <w:t>链接/文档2：</w:t>
      </w:r>
    </w:p>
    <w:p>
      <w:pPr>
        <w:pStyle w:val="ListBullet"/>
      </w:pPr>
      <w:r>
        <w:t>录屏/录音（如有）：</w:t>
      </w:r>
    </w:p>
    <w:p/>
    <w:p>
      <w:r>
        <w:rPr>
          <w:b/>
          <w:sz w:val="28"/>
        </w:rPr>
        <w:t>九、下次会议（如需）</w:t>
      </w:r>
    </w:p>
    <w:p>
      <w:pPr>
        <w:pStyle w:val="ListBullet"/>
      </w:pPr>
      <w:r>
        <w:t>时间：</w:t>
      </w:r>
    </w:p>
    <w:p>
      <w:pPr>
        <w:pStyle w:val="ListBullet"/>
      </w:pPr>
      <w:r>
        <w:t>议程：</w:t>
      </w:r>
    </w:p>
    <w:p>
      <w:pPr>
        <w:pStyle w:val="ListBullet"/>
      </w:pPr>
      <w:r>
        <w:t>会前准备（谁提供什么材料、何时）：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